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7DA2" w14:textId="77777777" w:rsidR="00FF6DAF" w:rsidRDefault="00FF6DAF" w:rsidP="00FF6DAF">
      <w:pPr>
        <w:spacing w:after="0" w:line="259" w:lineRule="auto"/>
        <w:ind w:right="103"/>
        <w:jc w:val="center"/>
      </w:pPr>
      <w:r>
        <w:rPr>
          <w:rFonts w:eastAsia="Times New Roman" w:cs="Times New Roman"/>
          <w:b/>
          <w:sz w:val="34"/>
        </w:rPr>
        <w:t xml:space="preserve">SIMATS ENGINEERING </w:t>
      </w:r>
    </w:p>
    <w:p w14:paraId="7DC6675F" w14:textId="77777777" w:rsidR="00FF6DAF" w:rsidRDefault="00FF6DAF" w:rsidP="00FF6DAF">
      <w:pPr>
        <w:spacing w:after="28" w:line="259" w:lineRule="auto"/>
        <w:ind w:right="103"/>
        <w:jc w:val="center"/>
      </w:pPr>
      <w:r>
        <w:rPr>
          <w:rFonts w:eastAsia="Times New Roman" w:cs="Times New Roman"/>
          <w:b/>
          <w:sz w:val="28"/>
        </w:rPr>
        <w:t xml:space="preserve">ASSESSMENT TOOL 2 </w:t>
      </w:r>
    </w:p>
    <w:p w14:paraId="3F789834" w14:textId="77777777" w:rsidR="00FF6DAF" w:rsidRDefault="00FF6DAF" w:rsidP="00FF6DAF">
      <w:pPr>
        <w:spacing w:after="0" w:line="259" w:lineRule="auto"/>
        <w:ind w:right="18"/>
        <w:jc w:val="center"/>
      </w:pPr>
      <w:r>
        <w:rPr>
          <w:rFonts w:eastAsia="Times New Roman" w:cs="Times New Roman"/>
          <w:b/>
          <w:sz w:val="34"/>
        </w:rPr>
        <w:t xml:space="preserve"> </w:t>
      </w:r>
    </w:p>
    <w:p w14:paraId="1073E3ED" w14:textId="77777777" w:rsidR="00FF6DAF" w:rsidRDefault="00FF6DAF" w:rsidP="00FF6DAF">
      <w:pPr>
        <w:spacing w:after="0" w:line="259" w:lineRule="auto"/>
        <w:ind w:right="18"/>
        <w:jc w:val="center"/>
      </w:pPr>
      <w:r>
        <w:rPr>
          <w:rFonts w:eastAsia="Times New Roman" w:cs="Times New Roman"/>
          <w:b/>
          <w:sz w:val="34"/>
        </w:rPr>
        <w:t xml:space="preserve"> </w:t>
      </w:r>
    </w:p>
    <w:p w14:paraId="48FBB731" w14:textId="77777777" w:rsidR="00FF6DAF" w:rsidRDefault="00FF6DAF" w:rsidP="00FF6DAF">
      <w:pPr>
        <w:pStyle w:val="Heading1"/>
        <w:tabs>
          <w:tab w:val="center" w:pos="3334"/>
          <w:tab w:val="center" w:pos="5040"/>
          <w:tab w:val="center" w:pos="7147"/>
        </w:tabs>
        <w:ind w:left="-15"/>
      </w:pPr>
      <w:r>
        <w:t xml:space="preserve">COURSE NAME: </w:t>
      </w:r>
      <w:r>
        <w:tab/>
        <w:t xml:space="preserve">Artificial Intelligence </w:t>
      </w:r>
      <w:r>
        <w:tab/>
        <w:t xml:space="preserve"> </w:t>
      </w:r>
      <w:r>
        <w:tab/>
        <w:t xml:space="preserve"> COURSE CODE:</w:t>
      </w:r>
      <w:r>
        <w:rPr>
          <w:rFonts w:ascii="Arial" w:eastAsia="Arial" w:hAnsi="Arial" w:cs="Arial"/>
          <w:b w:val="0"/>
        </w:rPr>
        <w:t xml:space="preserve"> </w:t>
      </w:r>
      <w:r>
        <w:t xml:space="preserve">CSA17 </w:t>
      </w:r>
    </w:p>
    <w:p w14:paraId="7BAFA033" w14:textId="77777777" w:rsidR="00FF6DAF" w:rsidRDefault="00FF6DAF" w:rsidP="00FF6DAF">
      <w:pPr>
        <w:spacing w:after="0" w:line="259" w:lineRule="auto"/>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1BA1B6B8" w14:textId="77777777" w:rsidR="00FF6DAF" w:rsidRDefault="00FF6DAF" w:rsidP="00FF6DAF">
      <w:pPr>
        <w:spacing w:after="0" w:line="259" w:lineRule="auto"/>
      </w:pPr>
      <w:r>
        <w:rPr>
          <w:rFonts w:ascii="Arial" w:eastAsia="Arial" w:hAnsi="Arial" w:cs="Arial"/>
          <w:b/>
        </w:rPr>
        <w:t xml:space="preserve"> </w:t>
      </w:r>
    </w:p>
    <w:p w14:paraId="25EB83CB" w14:textId="77777777" w:rsidR="00FF6DAF" w:rsidRDefault="00FF6DAF" w:rsidP="00FF6DAF">
      <w:pPr>
        <w:spacing w:after="0" w:line="259" w:lineRule="auto"/>
      </w:pPr>
      <w:r>
        <w:rPr>
          <w:rFonts w:ascii="Arial" w:eastAsia="Arial" w:hAnsi="Arial" w:cs="Arial"/>
          <w:b/>
        </w:rPr>
        <w:t xml:space="preserve"> </w:t>
      </w:r>
    </w:p>
    <w:p w14:paraId="572BB925" w14:textId="77777777" w:rsidR="00FF6DAF" w:rsidRDefault="00FF6DAF" w:rsidP="00FF6DAF">
      <w:pPr>
        <w:spacing w:after="0" w:line="259" w:lineRule="auto"/>
        <w:jc w:val="right"/>
      </w:pPr>
      <w:r>
        <w:rPr>
          <w:noProof/>
        </w:rPr>
        <w:drawing>
          <wp:inline distT="0" distB="0" distL="0" distR="0" wp14:anchorId="09164C1A" wp14:editId="37723E23">
            <wp:extent cx="5743575" cy="2857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8"/>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436A9556" w14:textId="77777777" w:rsidR="00FF6DAF" w:rsidRDefault="00FF6DAF" w:rsidP="00FF6DAF">
      <w:pPr>
        <w:spacing w:after="0" w:line="259" w:lineRule="auto"/>
      </w:pPr>
      <w:r>
        <w:rPr>
          <w:rFonts w:ascii="Arial" w:eastAsia="Arial" w:hAnsi="Arial" w:cs="Arial"/>
          <w:b/>
        </w:rPr>
        <w:t xml:space="preserve"> </w:t>
      </w:r>
    </w:p>
    <w:p w14:paraId="6AEFD65C" w14:textId="77777777" w:rsidR="00FF6DAF" w:rsidRDefault="00FF6DAF" w:rsidP="00FF6DAF">
      <w:pPr>
        <w:pStyle w:val="Heading1"/>
        <w:ind w:left="-5"/>
      </w:pPr>
      <w:r>
        <w:t xml:space="preserve">COURSE OUTCOME COVERED </w:t>
      </w:r>
    </w:p>
    <w:p w14:paraId="0DFF8AA0" w14:textId="77777777" w:rsidR="00FF6DAF" w:rsidRDefault="00FF6DAF" w:rsidP="00FF6DAF">
      <w:pPr>
        <w:spacing w:after="18" w:line="259" w:lineRule="auto"/>
      </w:pPr>
      <w:r>
        <w:rPr>
          <w:rFonts w:ascii="Arial" w:eastAsia="Arial" w:hAnsi="Arial" w:cs="Arial"/>
          <w:b/>
        </w:rPr>
        <w:t xml:space="preserve"> </w:t>
      </w:r>
    </w:p>
    <w:p w14:paraId="1F75D1B3" w14:textId="77777777" w:rsidR="00FF6DAF" w:rsidRDefault="00FF6DAF" w:rsidP="00FF6DAF">
      <w:pPr>
        <w:spacing w:after="76" w:line="244" w:lineRule="auto"/>
      </w:pPr>
      <w:r>
        <w:rPr>
          <w:rFonts w:ascii="Arial" w:eastAsia="Arial" w:hAnsi="Arial" w:cs="Arial"/>
          <w:b/>
          <w:i/>
        </w:rPr>
        <w:t xml:space="preserve">CO1: </w:t>
      </w:r>
      <w:r>
        <w:rPr>
          <w:rFonts w:ascii="Arial" w:eastAsia="Arial" w:hAnsi="Arial" w:cs="Arial"/>
        </w:rPr>
        <w:t>Apply AI basics such as intelligent agents and uninformed search methods to solve problems effectively.</w:t>
      </w:r>
      <w:r>
        <w:rPr>
          <w:rFonts w:ascii="Arial" w:eastAsia="Arial" w:hAnsi="Arial" w:cs="Arial"/>
          <w:i/>
          <w:sz w:val="20"/>
        </w:rPr>
        <w:t xml:space="preserve">( BL3) </w:t>
      </w:r>
    </w:p>
    <w:p w14:paraId="05FA9500" w14:textId="77777777" w:rsidR="00FF6DAF" w:rsidRDefault="00FF6DAF" w:rsidP="00FF6DAF">
      <w:pPr>
        <w:spacing w:after="0" w:line="259" w:lineRule="auto"/>
      </w:pPr>
      <w:r>
        <w:rPr>
          <w:rFonts w:ascii="Arial" w:eastAsia="Arial" w:hAnsi="Arial" w:cs="Arial"/>
          <w:i/>
        </w:rPr>
        <w:t xml:space="preserve">  </w:t>
      </w:r>
    </w:p>
    <w:p w14:paraId="7932D3B9" w14:textId="77777777" w:rsidR="00FF6DAF" w:rsidRDefault="00FF6DAF" w:rsidP="00FF6DAF">
      <w:pPr>
        <w:spacing w:after="0" w:line="259" w:lineRule="auto"/>
      </w:pPr>
      <w:r>
        <w:rPr>
          <w:rFonts w:ascii="Arial" w:eastAsia="Arial" w:hAnsi="Arial" w:cs="Arial"/>
          <w:i/>
        </w:rPr>
        <w:t xml:space="preserve">Assessment Tool Weightage: 20% </w:t>
      </w:r>
    </w:p>
    <w:p w14:paraId="2DF15F49" w14:textId="77777777" w:rsidR="00FF6DAF" w:rsidRDefault="00FF6DAF" w:rsidP="00FF6DAF">
      <w:pPr>
        <w:spacing w:after="0" w:line="259" w:lineRule="auto"/>
      </w:pPr>
      <w:r>
        <w:rPr>
          <w:rFonts w:ascii="Arial" w:eastAsia="Arial" w:hAnsi="Arial" w:cs="Arial"/>
          <w:i/>
        </w:rPr>
        <w:t xml:space="preserve"> </w:t>
      </w:r>
    </w:p>
    <w:p w14:paraId="1FE14FC2" w14:textId="77777777" w:rsidR="00FF6DAF" w:rsidRDefault="00FF6DAF" w:rsidP="00FF6DAF">
      <w:pPr>
        <w:spacing w:after="0" w:line="259" w:lineRule="auto"/>
        <w:jc w:val="right"/>
      </w:pPr>
      <w:r>
        <w:rPr>
          <w:noProof/>
        </w:rPr>
        <w:drawing>
          <wp:inline distT="0" distB="0" distL="0" distR="0" wp14:anchorId="34C6A380" wp14:editId="437B36B9">
            <wp:extent cx="5743575" cy="28575"/>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8"/>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21BD8FF5" w14:textId="77777777" w:rsidR="00FF6DAF" w:rsidRDefault="00FF6DAF" w:rsidP="00FF6DAF">
      <w:pPr>
        <w:spacing w:after="0" w:line="259" w:lineRule="auto"/>
      </w:pPr>
      <w:r>
        <w:rPr>
          <w:rFonts w:ascii="Arial" w:eastAsia="Arial" w:hAnsi="Arial" w:cs="Arial"/>
        </w:rPr>
        <w:t xml:space="preserve"> </w:t>
      </w:r>
    </w:p>
    <w:p w14:paraId="0048729D" w14:textId="77777777" w:rsidR="00FF6DAF" w:rsidRDefault="00FF6DAF" w:rsidP="00FF6DAF">
      <w:pPr>
        <w:spacing w:after="3" w:line="259" w:lineRule="auto"/>
        <w:ind w:left="-5"/>
      </w:pPr>
      <w:r>
        <w:rPr>
          <w:rFonts w:ascii="Arial" w:eastAsia="Arial" w:hAnsi="Arial" w:cs="Arial"/>
          <w:b/>
        </w:rPr>
        <w:t xml:space="preserve">QUESTIONS: 3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Duration : 45 Minutes Total Marks:30 </w:t>
      </w:r>
    </w:p>
    <w:p w14:paraId="7661A4E2" w14:textId="77777777" w:rsidR="00FF6DAF" w:rsidRDefault="00FF6DAF" w:rsidP="00FF6DAF">
      <w:pPr>
        <w:spacing w:after="0" w:line="259" w:lineRule="auto"/>
      </w:pPr>
      <w:r>
        <w:rPr>
          <w:rFonts w:ascii="Arial" w:eastAsia="Arial" w:hAnsi="Arial" w:cs="Arial"/>
        </w:rPr>
        <w:t xml:space="preserve"> </w:t>
      </w:r>
    </w:p>
    <w:p w14:paraId="1AFF669E" w14:textId="77777777" w:rsidR="00FF6DAF" w:rsidRDefault="00FF6DAF" w:rsidP="00FF6DAF">
      <w:pPr>
        <w:spacing w:after="0" w:line="259" w:lineRule="auto"/>
        <w:ind w:right="718"/>
        <w:jc w:val="center"/>
      </w:pPr>
      <w:r>
        <w:rPr>
          <w:rFonts w:ascii="Arial" w:eastAsia="Arial" w:hAnsi="Arial" w:cs="Arial"/>
        </w:rPr>
        <w:t xml:space="preserve">Annexure A </w:t>
      </w:r>
    </w:p>
    <w:p w14:paraId="53108EA5" w14:textId="77777777" w:rsidR="00FF6DAF" w:rsidRDefault="00FF6DAF" w:rsidP="00FF6DAF">
      <w:pPr>
        <w:spacing w:after="22" w:line="259" w:lineRule="auto"/>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3D3D2237" w14:textId="77777777" w:rsidR="00FF6DAF" w:rsidRDefault="00FF6DAF" w:rsidP="00FF6DAF">
      <w:pPr>
        <w:pStyle w:val="Heading1"/>
        <w:ind w:right="103"/>
        <w:jc w:val="center"/>
      </w:pPr>
      <w:r>
        <w:rPr>
          <w:rFonts w:ascii="Times New Roman" w:eastAsia="Times New Roman" w:hAnsi="Times New Roman" w:cs="Times New Roman"/>
          <w:u w:val="single" w:color="000000"/>
        </w:rPr>
        <w:t>Constraint-Based Problem Solving</w:t>
      </w:r>
      <w:r>
        <w:rPr>
          <w:rFonts w:ascii="Times New Roman" w:eastAsia="Times New Roman" w:hAnsi="Times New Roman" w:cs="Times New Roman"/>
        </w:rPr>
        <w:t xml:space="preserve"> </w:t>
      </w:r>
    </w:p>
    <w:p w14:paraId="6D565C63" w14:textId="77777777" w:rsidR="00FF6DAF" w:rsidRDefault="00FF6DAF" w:rsidP="00FF6DAF">
      <w:pPr>
        <w:spacing w:after="0" w:line="259" w:lineRule="auto"/>
      </w:pPr>
      <w:r>
        <w:rPr>
          <w:rFonts w:eastAsia="Times New Roman" w:cs="Times New Roman"/>
          <w:b/>
        </w:rPr>
        <w:t xml:space="preserve"> </w:t>
      </w:r>
    </w:p>
    <w:p w14:paraId="25233BF3" w14:textId="77777777" w:rsidR="00FF6DAF" w:rsidRDefault="00FF6DAF" w:rsidP="00FF6DAF">
      <w:pPr>
        <w:spacing w:after="0" w:line="259" w:lineRule="auto"/>
      </w:pPr>
      <w:r>
        <w:rPr>
          <w:rFonts w:eastAsia="Times New Roman" w:cs="Times New Roman"/>
          <w:b/>
        </w:rPr>
        <w:t xml:space="preserve"> </w:t>
      </w:r>
    </w:p>
    <w:p w14:paraId="53BFA807" w14:textId="77777777" w:rsidR="00FF6DAF" w:rsidRDefault="00FF6DAF" w:rsidP="00FF6DAF">
      <w:pPr>
        <w:spacing w:after="0" w:line="259" w:lineRule="auto"/>
      </w:pPr>
      <w:r>
        <w:rPr>
          <w:rFonts w:eastAsia="Times New Roman" w:cs="Times New Roman"/>
          <w:b/>
        </w:rPr>
        <w:t xml:space="preserve"> </w:t>
      </w:r>
    </w:p>
    <w:p w14:paraId="7A9DEAB5" w14:textId="77777777" w:rsidR="00FF6DAF" w:rsidRDefault="00FF6DAF" w:rsidP="00FF6DAF">
      <w:pPr>
        <w:spacing w:after="0" w:line="259" w:lineRule="auto"/>
        <w:ind w:right="7"/>
        <w:jc w:val="right"/>
      </w:pPr>
      <w:r>
        <w:rPr>
          <w:noProof/>
        </w:rPr>
        <w:drawing>
          <wp:inline distT="0" distB="0" distL="0" distR="0" wp14:anchorId="68EF2D26" wp14:editId="3AA3F1C2">
            <wp:extent cx="5743575" cy="28575"/>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8"/>
                    <a:stretch>
                      <a:fillRect/>
                    </a:stretch>
                  </pic:blipFill>
                  <pic:spPr>
                    <a:xfrm>
                      <a:off x="0" y="0"/>
                      <a:ext cx="5743575" cy="28575"/>
                    </a:xfrm>
                    <a:prstGeom prst="rect">
                      <a:avLst/>
                    </a:prstGeom>
                  </pic:spPr>
                </pic:pic>
              </a:graphicData>
            </a:graphic>
          </wp:inline>
        </w:drawing>
      </w:r>
      <w:r>
        <w:rPr>
          <w:rFonts w:eastAsia="Times New Roman" w:cs="Times New Roman"/>
          <w:b/>
        </w:rPr>
        <w:t xml:space="preserve"> </w:t>
      </w:r>
    </w:p>
    <w:p w14:paraId="17421D9D" w14:textId="77777777" w:rsidR="00FF6DAF" w:rsidRDefault="00FF6DAF" w:rsidP="00FF6DAF">
      <w:pPr>
        <w:spacing w:after="0" w:line="259" w:lineRule="auto"/>
      </w:pPr>
      <w:r>
        <w:rPr>
          <w:rFonts w:eastAsia="Times New Roman" w:cs="Times New Roman"/>
          <w:b/>
        </w:rPr>
        <w:t xml:space="preserve"> </w:t>
      </w:r>
    </w:p>
    <w:p w14:paraId="5E76CD40" w14:textId="77777777" w:rsidR="00FF6DAF" w:rsidRDefault="00FF6DAF" w:rsidP="00FF6DAF">
      <w:pPr>
        <w:spacing w:after="0" w:line="259" w:lineRule="auto"/>
        <w:ind w:left="-5"/>
      </w:pPr>
      <w:r>
        <w:rPr>
          <w:rFonts w:eastAsia="Times New Roman" w:cs="Times New Roman"/>
          <w:b/>
          <w:i/>
        </w:rPr>
        <w:t xml:space="preserve">Code of Conduct: </w:t>
      </w:r>
    </w:p>
    <w:p w14:paraId="0EACF974" w14:textId="77777777" w:rsidR="00FF6DAF" w:rsidRDefault="00FF6DAF" w:rsidP="00FF6DAF">
      <w:pPr>
        <w:spacing w:after="0" w:line="259" w:lineRule="auto"/>
      </w:pPr>
      <w:r>
        <w:rPr>
          <w:rFonts w:eastAsia="Times New Roman" w:cs="Times New Roman"/>
          <w:i/>
        </w:rPr>
        <w:t xml:space="preserve"> </w:t>
      </w:r>
    </w:p>
    <w:p w14:paraId="1CEA8B85" w14:textId="77777777" w:rsidR="00FF6DAF" w:rsidRDefault="00FF6DAF" w:rsidP="00FF6DAF">
      <w:pPr>
        <w:spacing w:after="0"/>
        <w:ind w:left="-5"/>
      </w:pPr>
      <w:r>
        <w:rPr>
          <w:rFonts w:eastAsia="Times New Roman" w:cs="Times New Roman"/>
          <w:i/>
        </w:rPr>
        <w:t xml:space="preserve">I </w:t>
      </w:r>
      <w:r>
        <w:rPr>
          <w:i/>
        </w:rPr>
        <w:t>Perarasu.S(192524024)</w:t>
      </w:r>
      <w:r>
        <w:rPr>
          <w:rFonts w:eastAsia="Times New Roman" w:cs="Times New Roman"/>
          <w:i/>
        </w:rPr>
        <w:t xml:space="preserve">(Name / Reg No) certify that this submission is my original work and that I have adhered to the guidelines specified for this assessment. </w:t>
      </w:r>
    </w:p>
    <w:p w14:paraId="6CF71F84" w14:textId="77777777" w:rsidR="00FF6DAF" w:rsidRDefault="00FF6DAF" w:rsidP="00FF6DAF">
      <w:pPr>
        <w:spacing w:after="0"/>
        <w:ind w:left="-5"/>
      </w:pPr>
      <w:r>
        <w:rPr>
          <w:rFonts w:eastAsia="Times New Roman" w:cs="Times New Roman"/>
          <w:i/>
        </w:rPr>
        <w:t xml:space="preserve">I understand that any violation of academic integrity rules will result in disciplinary action. </w:t>
      </w:r>
    </w:p>
    <w:p w14:paraId="5F80FF9D" w14:textId="77777777" w:rsidR="00FF6DAF" w:rsidRDefault="00FF6DAF" w:rsidP="00FF6DAF">
      <w:pPr>
        <w:spacing w:after="0" w:line="259" w:lineRule="auto"/>
      </w:pPr>
      <w:r>
        <w:rPr>
          <w:rFonts w:eastAsia="Times New Roman" w:cs="Times New Roman"/>
          <w:i/>
        </w:rPr>
        <w:t xml:space="preserve"> </w:t>
      </w:r>
    </w:p>
    <w:p w14:paraId="72DB2331" w14:textId="77777777" w:rsidR="00FF6DAF" w:rsidRDefault="00FF6DAF" w:rsidP="00FF6DAF">
      <w:pPr>
        <w:spacing w:after="0" w:line="259" w:lineRule="auto"/>
        <w:ind w:left="-5"/>
      </w:pPr>
      <w:r>
        <w:rPr>
          <w:rFonts w:eastAsia="Times New Roman" w:cs="Times New Roman"/>
          <w:b/>
          <w:i/>
        </w:rPr>
        <w:t xml:space="preserve">Signature of the student: </w:t>
      </w:r>
      <w:r>
        <w:rPr>
          <w:b/>
          <w:i/>
        </w:rPr>
        <w:t>Perarasu.S</w:t>
      </w:r>
    </w:p>
    <w:p w14:paraId="5BE203FD" w14:textId="77777777" w:rsidR="00FF6DAF" w:rsidRDefault="00FF6DAF" w:rsidP="00FF6DAF">
      <w:pPr>
        <w:spacing w:after="0" w:line="259" w:lineRule="auto"/>
      </w:pPr>
      <w:r>
        <w:t xml:space="preserve"> </w:t>
      </w:r>
    </w:p>
    <w:p w14:paraId="08BFDE0D" w14:textId="77777777" w:rsidR="00FF6DAF" w:rsidRDefault="00FF6DAF" w:rsidP="00FF6DAF">
      <w:pPr>
        <w:spacing w:after="0" w:line="259" w:lineRule="auto"/>
      </w:pPr>
      <w:r>
        <w:rPr>
          <w:rFonts w:eastAsia="Times New Roman" w:cs="Times New Roman"/>
          <w:i/>
        </w:rPr>
        <w:t xml:space="preserve"> </w:t>
      </w:r>
    </w:p>
    <w:p w14:paraId="43B643BB" w14:textId="77777777" w:rsidR="00FF6DAF" w:rsidRDefault="00FF6DAF" w:rsidP="00FF6DAF">
      <w:pPr>
        <w:spacing w:after="0" w:line="259" w:lineRule="auto"/>
      </w:pPr>
      <w:r>
        <w:rPr>
          <w:rFonts w:eastAsia="Times New Roman" w:cs="Times New Roman"/>
          <w:i/>
        </w:rPr>
        <w:t xml:space="preserve"> </w:t>
      </w:r>
    </w:p>
    <w:p w14:paraId="425140D0" w14:textId="77777777" w:rsidR="00FF6DAF" w:rsidRDefault="00FF6DAF" w:rsidP="00FF6DAF">
      <w:pPr>
        <w:spacing w:after="0" w:line="259" w:lineRule="auto"/>
      </w:pPr>
      <w:r>
        <w:rPr>
          <w:rFonts w:eastAsia="Times New Roman" w:cs="Times New Roman"/>
          <w:i/>
        </w:rPr>
        <w:t xml:space="preserve"> </w:t>
      </w:r>
    </w:p>
    <w:p w14:paraId="42304A46" w14:textId="77777777" w:rsidR="00FF6DAF" w:rsidRDefault="00FF6DAF" w:rsidP="00FF6DAF">
      <w:pPr>
        <w:spacing w:after="0" w:line="259" w:lineRule="auto"/>
      </w:pPr>
      <w:r>
        <w:rPr>
          <w:rFonts w:eastAsia="Times New Roman" w:cs="Times New Roman"/>
          <w:i/>
        </w:rPr>
        <w:t xml:space="preserve"> </w:t>
      </w:r>
    </w:p>
    <w:p w14:paraId="519E29AF" w14:textId="77777777" w:rsidR="00FF6DAF" w:rsidRDefault="00FF6DAF" w:rsidP="00FF6DAF">
      <w:pPr>
        <w:spacing w:after="0" w:line="259" w:lineRule="auto"/>
      </w:pPr>
      <w:r>
        <w:rPr>
          <w:rFonts w:eastAsia="Times New Roman" w:cs="Times New Roman"/>
          <w:i/>
        </w:rPr>
        <w:lastRenderedPageBreak/>
        <w:t xml:space="preserve"> </w:t>
      </w:r>
    </w:p>
    <w:p w14:paraId="3BB1F8A3" w14:textId="77777777" w:rsidR="00FF6DAF" w:rsidRDefault="00FF6DAF" w:rsidP="00FF6DAF">
      <w:pPr>
        <w:spacing w:after="0" w:line="259" w:lineRule="auto"/>
      </w:pPr>
      <w:r>
        <w:rPr>
          <w:rFonts w:eastAsia="Times New Roman" w:cs="Times New Roman"/>
          <w:i/>
        </w:rPr>
        <w:t xml:space="preserve"> </w:t>
      </w:r>
    </w:p>
    <w:p w14:paraId="359C6BCB" w14:textId="77777777" w:rsidR="00FF6DAF" w:rsidRDefault="00FF6DAF" w:rsidP="00FF6DAF">
      <w:pPr>
        <w:spacing w:after="0" w:line="259" w:lineRule="auto"/>
      </w:pPr>
      <w:r>
        <w:rPr>
          <w:rFonts w:eastAsia="Times New Roman" w:cs="Times New Roman"/>
          <w:i/>
        </w:rPr>
        <w:t xml:space="preserve"> </w:t>
      </w:r>
    </w:p>
    <w:p w14:paraId="4CE017C6" w14:textId="77777777" w:rsidR="00FF6DAF" w:rsidRDefault="00FF6DAF" w:rsidP="00FF6DAF">
      <w:pPr>
        <w:spacing w:after="0" w:line="259" w:lineRule="auto"/>
      </w:pPr>
      <w:r>
        <w:rPr>
          <w:rFonts w:eastAsia="Times New Roman" w:cs="Times New Roman"/>
          <w:i/>
        </w:rPr>
        <w:t xml:space="preserve"> </w:t>
      </w:r>
    </w:p>
    <w:p w14:paraId="4BFCD647" w14:textId="77777777" w:rsidR="00FF6DAF" w:rsidRDefault="00FF6DAF" w:rsidP="00FF6DAF">
      <w:pPr>
        <w:spacing w:after="0" w:line="259" w:lineRule="auto"/>
      </w:pPr>
      <w:r>
        <w:rPr>
          <w:rFonts w:eastAsia="Times New Roman" w:cs="Times New Roman"/>
          <w:i/>
        </w:rPr>
        <w:t xml:space="preserve"> </w:t>
      </w:r>
    </w:p>
    <w:p w14:paraId="3DB54958" w14:textId="77777777" w:rsidR="00FF6DAF" w:rsidRDefault="00FF6DAF" w:rsidP="00FF6DAF">
      <w:pPr>
        <w:spacing w:after="0" w:line="259" w:lineRule="auto"/>
      </w:pPr>
      <w:r>
        <w:rPr>
          <w:rFonts w:eastAsia="Times New Roman" w:cs="Times New Roman"/>
          <w:i/>
        </w:rPr>
        <w:t xml:space="preserve"> </w:t>
      </w:r>
    </w:p>
    <w:p w14:paraId="6ECB8FDB" w14:textId="77777777" w:rsidR="00FF6DAF" w:rsidRDefault="00FF6DAF" w:rsidP="00FF6DAF">
      <w:pPr>
        <w:spacing w:after="0" w:line="259" w:lineRule="auto"/>
        <w:ind w:left="3600"/>
      </w:pPr>
      <w:r>
        <w:rPr>
          <w:rFonts w:ascii="Arial" w:eastAsia="Arial" w:hAnsi="Arial" w:cs="Arial"/>
        </w:rPr>
        <w:t xml:space="preserve"> </w:t>
      </w:r>
    </w:p>
    <w:p w14:paraId="125AAB10" w14:textId="77777777" w:rsidR="00FF6DAF" w:rsidRDefault="00FF6DAF" w:rsidP="00FF6DAF">
      <w:pPr>
        <w:spacing w:after="0" w:line="259" w:lineRule="auto"/>
        <w:ind w:right="718"/>
        <w:jc w:val="center"/>
      </w:pPr>
      <w:r>
        <w:rPr>
          <w:rFonts w:ascii="Arial" w:eastAsia="Arial" w:hAnsi="Arial" w:cs="Arial"/>
        </w:rPr>
        <w:t xml:space="preserve">Annexure A </w:t>
      </w:r>
    </w:p>
    <w:p w14:paraId="3B614ADF" w14:textId="77777777" w:rsidR="00FF6DAF" w:rsidRDefault="00FF6DAF" w:rsidP="00FF6DAF">
      <w:pPr>
        <w:spacing w:after="14" w:line="259" w:lineRule="auto"/>
        <w:ind w:left="2160"/>
      </w:pPr>
      <w:r>
        <w:rPr>
          <w:rFonts w:ascii="Arial" w:eastAsia="Arial" w:hAnsi="Arial" w:cs="Arial"/>
        </w:rPr>
        <w:t xml:space="preserve"> </w:t>
      </w:r>
    </w:p>
    <w:p w14:paraId="1E82207C" w14:textId="77777777" w:rsidR="00FF6DAF" w:rsidRDefault="00FF6DAF" w:rsidP="00FF6DAF">
      <w:pPr>
        <w:pStyle w:val="Heading1"/>
        <w:ind w:right="103"/>
        <w:jc w:val="center"/>
      </w:pPr>
      <w:r>
        <w:rPr>
          <w:rFonts w:ascii="Times New Roman" w:eastAsia="Times New Roman" w:hAnsi="Times New Roman" w:cs="Times New Roman"/>
          <w:u w:val="single" w:color="000000"/>
        </w:rPr>
        <w:t>Constraint-Based Problem Solving</w:t>
      </w:r>
      <w:r>
        <w:rPr>
          <w:rFonts w:ascii="Times New Roman" w:eastAsia="Times New Roman" w:hAnsi="Times New Roman" w:cs="Times New Roman"/>
        </w:rPr>
        <w:t xml:space="preserve"> </w:t>
      </w:r>
    </w:p>
    <w:p w14:paraId="0124F5DD" w14:textId="77777777" w:rsidR="00FF6DAF" w:rsidRDefault="00FF6DAF" w:rsidP="00FF6DAF">
      <w:pPr>
        <w:spacing w:after="57" w:line="259" w:lineRule="auto"/>
        <w:ind w:right="36"/>
        <w:jc w:val="center"/>
      </w:pPr>
      <w:r>
        <w:rPr>
          <w:rFonts w:ascii="Arial" w:eastAsia="Arial" w:hAnsi="Arial" w:cs="Arial"/>
        </w:rPr>
        <w:t xml:space="preserve"> </w:t>
      </w:r>
    </w:p>
    <w:p w14:paraId="01F8D756" w14:textId="77777777" w:rsidR="00FF6DAF" w:rsidRDefault="00FF6DAF" w:rsidP="00FF6DAF">
      <w:pPr>
        <w:numPr>
          <w:ilvl w:val="0"/>
          <w:numId w:val="10"/>
        </w:numPr>
        <w:spacing w:after="93" w:line="249" w:lineRule="auto"/>
        <w:ind w:right="89"/>
      </w:pPr>
      <w:r>
        <w:t xml:space="preserve">A hospital needs to assign 3 doctors (D1, D2, D3) to 3 shifts (Morning, Afternoon, Night) such that: Constraints: </w:t>
      </w:r>
    </w:p>
    <w:p w14:paraId="4269ACA0" w14:textId="77777777" w:rsidR="00FF6DAF" w:rsidRDefault="00FF6DAF" w:rsidP="00FF6DAF">
      <w:pPr>
        <w:spacing w:line="338" w:lineRule="auto"/>
        <w:ind w:left="820" w:right="2139"/>
      </w:pPr>
      <w:r>
        <w:t xml:space="preserve">i. </w:t>
      </w:r>
      <w:r>
        <w:tab/>
        <w:t xml:space="preserve">D1 cannot work Night shift  ii. </w:t>
      </w:r>
      <w:r>
        <w:tab/>
        <w:t xml:space="preserve">D2 must work before D3 (Morning &lt; Afternoon &lt; Night)  iii. </w:t>
      </w:r>
      <w:r>
        <w:tab/>
        <w:t xml:space="preserve">Only one doctor per shift  iv. </w:t>
      </w:r>
      <w:r>
        <w:tab/>
        <w:t xml:space="preserve">D3 cannot work Morning  </w:t>
      </w:r>
    </w:p>
    <w:p w14:paraId="6B1045CE" w14:textId="77777777" w:rsidR="00FF6DAF" w:rsidRDefault="00FF6DAF" w:rsidP="00FF6DAF">
      <w:pPr>
        <w:tabs>
          <w:tab w:val="center" w:pos="892"/>
          <w:tab w:val="center" w:pos="3740"/>
        </w:tabs>
        <w:spacing w:after="73"/>
      </w:pPr>
      <w:r>
        <w:rPr>
          <w:rFonts w:ascii="Calibri" w:eastAsia="Calibri" w:hAnsi="Calibri" w:cs="Calibri"/>
        </w:rPr>
        <w:tab/>
      </w:r>
      <w:r>
        <w:t xml:space="preserve">v. </w:t>
      </w:r>
      <w:r>
        <w:tab/>
        <w:t xml:space="preserve">All doctors must be assigned exactly one shift  </w:t>
      </w:r>
    </w:p>
    <w:p w14:paraId="6A52F2F5" w14:textId="77777777" w:rsidR="00FF6DAF" w:rsidRDefault="00FF6DAF" w:rsidP="00FF6DAF">
      <w:pPr>
        <w:ind w:left="460" w:right="89"/>
      </w:pPr>
      <w:r>
        <w:t xml:space="preserve">Apply Backtracking Search to find a valid assignment with all intermediate steps and constraint checks. State the final valid schedule      </w:t>
      </w:r>
    </w:p>
    <w:p w14:paraId="0B3F9C6A" w14:textId="77777777" w:rsidR="00FF6DAF" w:rsidRDefault="00FF6DAF" w:rsidP="00FF6DAF">
      <w:pPr>
        <w:numPr>
          <w:ilvl w:val="0"/>
          <w:numId w:val="10"/>
        </w:numPr>
        <w:spacing w:after="15" w:line="249" w:lineRule="auto"/>
        <w:ind w:right="89"/>
      </w:pPr>
      <w:r>
        <w:t xml:space="preserve">A robot operates in a grid environment (5×5). It must move from Start (S) to Goal (G). </w:t>
      </w:r>
    </w:p>
    <w:p w14:paraId="22604834" w14:textId="77777777" w:rsidR="00FF6DAF" w:rsidRDefault="00FF6DAF" w:rsidP="00FF6DAF">
      <w:pPr>
        <w:spacing w:after="306"/>
        <w:ind w:left="355" w:right="89"/>
      </w:pPr>
      <w:r>
        <w:t xml:space="preserve">Obstacles block certain paths.          </w:t>
      </w:r>
    </w:p>
    <w:p w14:paraId="62BEC77C" w14:textId="77777777" w:rsidR="00FF6DAF" w:rsidRDefault="00FF6DAF" w:rsidP="00FF6DAF">
      <w:pPr>
        <w:spacing w:after="326" w:line="259" w:lineRule="auto"/>
        <w:ind w:left="450"/>
      </w:pPr>
      <w:r>
        <w:rPr>
          <w:color w:val="434343"/>
        </w:rPr>
        <w:t xml:space="preserve">Constraints: </w:t>
      </w:r>
    </w:p>
    <w:p w14:paraId="4BF7BCA8" w14:textId="77777777" w:rsidR="00FF6DAF" w:rsidRDefault="00FF6DAF" w:rsidP="00FF6DAF">
      <w:pPr>
        <w:spacing w:after="271"/>
        <w:ind w:left="820" w:right="3482"/>
      </w:pPr>
      <w:r>
        <w:t xml:space="preserve">i. </w:t>
      </w:r>
      <w:r>
        <w:tab/>
        <w:t xml:space="preserve">Movement allowed: Up, Down, Left, Right  ii. </w:t>
      </w:r>
      <w:r>
        <w:tab/>
        <w:t xml:space="preserve">Cost of each move = 1  iii. </w:t>
      </w:r>
      <w:r>
        <w:tab/>
        <w:t xml:space="preserve">Cannot pass through obstacles  </w:t>
      </w:r>
    </w:p>
    <w:p w14:paraId="7A0D6659" w14:textId="77777777" w:rsidR="00FF6DAF" w:rsidRDefault="00FF6DAF" w:rsidP="00FF6DAF">
      <w:pPr>
        <w:spacing w:after="269"/>
        <w:ind w:left="355" w:right="89"/>
      </w:pPr>
      <w:r>
        <w:t>Using above constraints and BFS Search Algorithm  Show step-by-step node expansion and priority queue updates and determine the optimal path and cost</w:t>
      </w:r>
      <w:r>
        <w:rPr>
          <w:rFonts w:eastAsia="Times New Roman" w:cs="Times New Roman"/>
          <w:b/>
        </w:rPr>
        <w:t xml:space="preserve">.                         </w:t>
      </w:r>
    </w:p>
    <w:p w14:paraId="6F1C650E" w14:textId="77777777" w:rsidR="00FF6DAF" w:rsidRDefault="00FF6DAF" w:rsidP="00FF6DAF">
      <w:pPr>
        <w:spacing w:after="0" w:line="259" w:lineRule="auto"/>
        <w:ind w:left="1530"/>
      </w:pPr>
      <w:r>
        <w:t xml:space="preserve"> </w:t>
      </w:r>
    </w:p>
    <w:p w14:paraId="2F5DCCB0" w14:textId="77777777" w:rsidR="00FF6DAF" w:rsidRDefault="00FF6DAF" w:rsidP="00FF6DAF">
      <w:pPr>
        <w:numPr>
          <w:ilvl w:val="0"/>
          <w:numId w:val="10"/>
        </w:numPr>
        <w:spacing w:after="0" w:line="238" w:lineRule="auto"/>
        <w:ind w:right="89"/>
      </w:pPr>
      <w:r>
        <w:t xml:space="preserve">An autonomous rescue robot is deployed in a disaster-affected building to locate and rescue survivors. The robot operates in a partially observable environment where some paths are blocked, and it must make decisions with limited information. </w:t>
      </w:r>
    </w:p>
    <w:p w14:paraId="3C82467E" w14:textId="77777777" w:rsidR="00FF6DAF" w:rsidRDefault="00FF6DAF" w:rsidP="00FF6DAF">
      <w:pPr>
        <w:ind w:right="89"/>
      </w:pPr>
      <w:r>
        <w:t xml:space="preserve">The building is represented as a grid of rooms. The robot starts at position S and must reach a survivor located at G. </w:t>
      </w:r>
    </w:p>
    <w:p w14:paraId="6CD71F58" w14:textId="77777777" w:rsidR="00FF6DAF" w:rsidRDefault="00FF6DAF" w:rsidP="00FF6DAF">
      <w:pPr>
        <w:spacing w:after="0" w:line="259" w:lineRule="auto"/>
      </w:pPr>
      <w:r>
        <w:t xml:space="preserve"> </w:t>
      </w:r>
    </w:p>
    <w:p w14:paraId="13DA6F6D" w14:textId="77777777" w:rsidR="00FF6DAF" w:rsidRDefault="00FF6DAF" w:rsidP="00FF6DAF">
      <w:pPr>
        <w:ind w:right="89"/>
      </w:pPr>
      <w:r>
        <w:t xml:space="preserve">Constraints:  </w:t>
      </w:r>
    </w:p>
    <w:p w14:paraId="3DF17733" w14:textId="77777777" w:rsidR="00FF6DAF" w:rsidRDefault="00FF6DAF" w:rsidP="00FF6DAF">
      <w:pPr>
        <w:numPr>
          <w:ilvl w:val="1"/>
          <w:numId w:val="10"/>
        </w:numPr>
        <w:spacing w:after="15" w:line="249" w:lineRule="auto"/>
        <w:ind w:right="89"/>
      </w:pPr>
      <w:r>
        <w:t xml:space="preserve">The robot can move up, down, left, right  </w:t>
      </w:r>
    </w:p>
    <w:p w14:paraId="7376A7C1" w14:textId="77777777" w:rsidR="00FF6DAF" w:rsidRDefault="00FF6DAF" w:rsidP="00FF6DAF">
      <w:pPr>
        <w:numPr>
          <w:ilvl w:val="1"/>
          <w:numId w:val="10"/>
        </w:numPr>
        <w:spacing w:after="15" w:line="249" w:lineRule="auto"/>
        <w:ind w:right="89"/>
      </w:pPr>
      <w:r>
        <w:t xml:space="preserve">Some cells are blocked (obstacles) and cannot be traversed  </w:t>
      </w:r>
    </w:p>
    <w:p w14:paraId="2A0E9B37" w14:textId="77777777" w:rsidR="00FF6DAF" w:rsidRDefault="00FF6DAF" w:rsidP="00FF6DAF">
      <w:pPr>
        <w:numPr>
          <w:ilvl w:val="1"/>
          <w:numId w:val="10"/>
        </w:numPr>
        <w:spacing w:after="15" w:line="249" w:lineRule="auto"/>
        <w:ind w:right="89"/>
      </w:pPr>
      <w:r>
        <w:t xml:space="preserve">The robot has limited sensing capability (can only observe adjacent cells)  </w:t>
      </w:r>
    </w:p>
    <w:p w14:paraId="0D654973" w14:textId="77777777" w:rsidR="00FF6DAF" w:rsidRDefault="00FF6DAF" w:rsidP="00FF6DAF">
      <w:pPr>
        <w:numPr>
          <w:ilvl w:val="1"/>
          <w:numId w:val="10"/>
        </w:numPr>
        <w:spacing w:after="15" w:line="249" w:lineRule="auto"/>
        <w:ind w:right="89"/>
      </w:pPr>
      <w:r>
        <w:t xml:space="preserve">Each movement has a cost of 1, but entering risky zones has an additional cost of 2  </w:t>
      </w:r>
    </w:p>
    <w:p w14:paraId="01BF8AA9" w14:textId="77777777" w:rsidR="00FF6DAF" w:rsidRDefault="00FF6DAF" w:rsidP="00FF6DAF">
      <w:pPr>
        <w:numPr>
          <w:ilvl w:val="1"/>
          <w:numId w:val="10"/>
        </w:numPr>
        <w:spacing w:after="15" w:line="249" w:lineRule="auto"/>
        <w:ind w:right="89"/>
      </w:pPr>
      <w:r>
        <w:lastRenderedPageBreak/>
        <w:t xml:space="preserve">The robot must minimize total cost while ensuring safe navigation  </w:t>
      </w:r>
    </w:p>
    <w:p w14:paraId="2C372C9E" w14:textId="77777777" w:rsidR="00FF6DAF" w:rsidRDefault="00FF6DAF" w:rsidP="00FF6DAF">
      <w:pPr>
        <w:numPr>
          <w:ilvl w:val="1"/>
          <w:numId w:val="10"/>
        </w:numPr>
        <w:spacing w:after="15" w:line="249" w:lineRule="auto"/>
        <w:ind w:right="89"/>
      </w:pPr>
      <w:r>
        <w:t xml:space="preserve">The robot must update its knowledge dynamically (online search scenario)  </w:t>
      </w:r>
    </w:p>
    <w:p w14:paraId="5BB77E38" w14:textId="77777777" w:rsidR="00FF6DAF" w:rsidRDefault="00FF6DAF" w:rsidP="00FF6DAF">
      <w:pPr>
        <w:spacing w:after="0" w:line="259" w:lineRule="auto"/>
      </w:pPr>
      <w:r>
        <w:t xml:space="preserve"> </w:t>
      </w:r>
    </w:p>
    <w:p w14:paraId="29720C80" w14:textId="77777777" w:rsidR="00FF6DAF" w:rsidRDefault="00FF6DAF" w:rsidP="00FF6DAF">
      <w:pPr>
        <w:ind w:right="89"/>
      </w:pPr>
      <w:r>
        <w:t xml:space="preserve">Tasks: </w:t>
      </w:r>
    </w:p>
    <w:p w14:paraId="17566265" w14:textId="77777777" w:rsidR="00FF6DAF" w:rsidRDefault="00FF6DAF" w:rsidP="00FF6DAF">
      <w:pPr>
        <w:numPr>
          <w:ilvl w:val="0"/>
          <w:numId w:val="11"/>
        </w:numPr>
        <w:spacing w:after="15" w:line="249" w:lineRule="auto"/>
        <w:ind w:right="89" w:hanging="246"/>
      </w:pPr>
      <w:r>
        <w:t xml:space="preserve">Analyze all the given constraints and explain how they affect the robot’s decision-making process. </w:t>
      </w:r>
    </w:p>
    <w:p w14:paraId="680972A3" w14:textId="77777777" w:rsidR="00FF6DAF" w:rsidRDefault="00FF6DAF" w:rsidP="00FF6DAF">
      <w:pPr>
        <w:numPr>
          <w:ilvl w:val="0"/>
          <w:numId w:val="11"/>
        </w:numPr>
        <w:spacing w:after="15" w:line="249" w:lineRule="auto"/>
        <w:ind w:right="89" w:hanging="246"/>
      </w:pPr>
      <w:r>
        <w:t xml:space="preserve">Develop a solution approach using an appropriate search strategy (e.g., Uniform Cost Search / Online Search Agent). Clearly explain the steps involved. </w:t>
      </w:r>
    </w:p>
    <w:p w14:paraId="4D7FCF06" w14:textId="77777777" w:rsidR="00FF6DAF" w:rsidRDefault="00FF6DAF" w:rsidP="00FF6DAF">
      <w:pPr>
        <w:numPr>
          <w:ilvl w:val="0"/>
          <w:numId w:val="11"/>
        </w:numPr>
        <w:spacing w:after="15" w:line="249" w:lineRule="auto"/>
        <w:ind w:right="89" w:hanging="246"/>
      </w:pPr>
      <w:r>
        <w:t xml:space="preserve">Demonstrate how the robot applies AI concepts such as: </w:t>
      </w:r>
    </w:p>
    <w:p w14:paraId="3B360407" w14:textId="77777777" w:rsidR="00FF6DAF" w:rsidRDefault="00FF6DAF" w:rsidP="00FF6DAF">
      <w:pPr>
        <w:numPr>
          <w:ilvl w:val="1"/>
          <w:numId w:val="11"/>
        </w:numPr>
        <w:spacing w:after="15" w:line="249" w:lineRule="auto"/>
        <w:ind w:right="89"/>
      </w:pPr>
      <w:r>
        <w:t xml:space="preserve">Intelligent agents  </w:t>
      </w:r>
    </w:p>
    <w:p w14:paraId="22455B22" w14:textId="77777777" w:rsidR="00FF6DAF" w:rsidRDefault="00FF6DAF" w:rsidP="00FF6DAF">
      <w:pPr>
        <w:numPr>
          <w:ilvl w:val="1"/>
          <w:numId w:val="11"/>
        </w:numPr>
        <w:spacing w:after="15" w:line="249" w:lineRule="auto"/>
        <w:ind w:right="89"/>
      </w:pPr>
      <w:r>
        <w:t xml:space="preserve">Rationality  </w:t>
      </w:r>
    </w:p>
    <w:p w14:paraId="59C5F1FB" w14:textId="77777777" w:rsidR="00FF6DAF" w:rsidRDefault="00FF6DAF" w:rsidP="00FF6DAF">
      <w:pPr>
        <w:numPr>
          <w:ilvl w:val="1"/>
          <w:numId w:val="11"/>
        </w:numPr>
        <w:spacing w:after="15" w:line="249" w:lineRule="auto"/>
        <w:ind w:right="89"/>
      </w:pPr>
      <w:r>
        <w:t xml:space="preserve">Environment type  </w:t>
      </w:r>
    </w:p>
    <w:p w14:paraId="19E100BA" w14:textId="77777777" w:rsidR="00FF6DAF" w:rsidRDefault="00FF6DAF" w:rsidP="00FF6DAF">
      <w:pPr>
        <w:numPr>
          <w:ilvl w:val="0"/>
          <w:numId w:val="11"/>
        </w:numPr>
        <w:spacing w:after="15" w:line="249" w:lineRule="auto"/>
        <w:ind w:right="89" w:hanging="246"/>
      </w:pPr>
      <w:r>
        <w:t xml:space="preserve">Justify why your chosen approach is the most suitable for solving this problem under the given constraints. </w:t>
      </w:r>
    </w:p>
    <w:p w14:paraId="67E5B18A" w14:textId="77777777" w:rsidR="00FF6DAF" w:rsidRDefault="00FF6DAF" w:rsidP="00FF6DAF">
      <w:pPr>
        <w:spacing w:after="42" w:line="259" w:lineRule="auto"/>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rFonts w:eastAsia="Times New Roman" w:cs="Times New Roman"/>
          <w:b/>
        </w:rPr>
        <w:t xml:space="preserve"> </w:t>
      </w:r>
    </w:p>
    <w:p w14:paraId="71D8F065" w14:textId="77777777" w:rsidR="00FF6DAF" w:rsidRDefault="00FF6DAF" w:rsidP="00FF6DAF">
      <w:pPr>
        <w:spacing w:after="16" w:line="259" w:lineRule="auto"/>
        <w:ind w:left="450"/>
      </w:pPr>
      <w:r>
        <w:rPr>
          <w:rFonts w:eastAsia="Times New Roman" w:cs="Times New Roman"/>
          <w:i/>
        </w:rPr>
        <w:t xml:space="preserve"> </w:t>
      </w:r>
    </w:p>
    <w:p w14:paraId="2A8B36CC" w14:textId="77777777" w:rsidR="00FF6DAF" w:rsidRDefault="00FF6DAF" w:rsidP="00FF6DAF">
      <w:pPr>
        <w:spacing w:after="0" w:line="259" w:lineRule="auto"/>
        <w:ind w:left="767"/>
        <w:jc w:val="center"/>
      </w:pPr>
      <w:r>
        <w:t xml:space="preserve"> </w:t>
      </w:r>
    </w:p>
    <w:p w14:paraId="39C1FD5C" w14:textId="77777777" w:rsidR="00FF6DAF" w:rsidRDefault="00FF6DAF" w:rsidP="00FF6DAF">
      <w:pPr>
        <w:spacing w:after="96" w:line="259" w:lineRule="auto"/>
        <w:ind w:left="767"/>
        <w:jc w:val="center"/>
      </w:pPr>
      <w:r>
        <w:t xml:space="preserve"> </w:t>
      </w:r>
    </w:p>
    <w:p w14:paraId="622196AD" w14:textId="7CB86793" w:rsidR="00FF6DAF" w:rsidRDefault="00FF6DAF" w:rsidP="00FF6DAF">
      <w:pPr>
        <w:spacing w:after="96" w:line="259" w:lineRule="auto"/>
        <w:ind w:left="450"/>
      </w:pP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br/>
      </w:r>
      <w:r>
        <w:rPr>
          <w:rFonts w:eastAsia="Times New Roman" w:cs="Times New Roman"/>
          <w:b/>
          <w:u w:val="single" w:color="000000"/>
        </w:rPr>
        <w:lastRenderedPageBreak/>
        <w:br/>
      </w:r>
      <w:r>
        <w:rPr>
          <w:rFonts w:eastAsia="Times New Roman" w:cs="Times New Roman"/>
          <w:b/>
          <w:u w:val="single" w:color="000000"/>
        </w:rPr>
        <w:t>RUBRICS FOR CALCULATION:</w:t>
      </w:r>
      <w:r>
        <w:rPr>
          <w:rFonts w:eastAsia="Times New Roman" w:cs="Times New Roman"/>
          <w:b/>
        </w:rPr>
        <w:t xml:space="preserve"> </w:t>
      </w:r>
    </w:p>
    <w:p w14:paraId="3D9E4609" w14:textId="77777777" w:rsidR="00FF6DAF" w:rsidRDefault="00FF6DAF" w:rsidP="00FF6DAF">
      <w:pPr>
        <w:spacing w:after="0" w:line="259" w:lineRule="auto"/>
        <w:ind w:left="450"/>
      </w:pPr>
      <w:r>
        <w:t xml:space="preserve"> </w:t>
      </w:r>
    </w:p>
    <w:tbl>
      <w:tblPr>
        <w:tblStyle w:val="TableGrid0"/>
        <w:tblW w:w="10860" w:type="dxa"/>
        <w:tblInd w:w="-790" w:type="dxa"/>
        <w:tblCellMar>
          <w:top w:w="113" w:type="dxa"/>
          <w:left w:w="222" w:type="dxa"/>
          <w:bottom w:w="0" w:type="dxa"/>
          <w:right w:w="47" w:type="dxa"/>
        </w:tblCellMar>
        <w:tblLook w:val="04A0" w:firstRow="1" w:lastRow="0" w:firstColumn="1" w:lastColumn="0" w:noHBand="0" w:noVBand="1"/>
      </w:tblPr>
      <w:tblGrid>
        <w:gridCol w:w="1940"/>
        <w:gridCol w:w="1800"/>
        <w:gridCol w:w="1860"/>
        <w:gridCol w:w="1860"/>
        <w:gridCol w:w="1880"/>
        <w:gridCol w:w="1520"/>
      </w:tblGrid>
      <w:tr w:rsidR="00FF6DAF" w14:paraId="3ADA8AA3" w14:textId="77777777" w:rsidTr="004A4D2E">
        <w:trPr>
          <w:trHeight w:val="821"/>
        </w:trPr>
        <w:tc>
          <w:tcPr>
            <w:tcW w:w="194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7BF1A347" w14:textId="77777777" w:rsidR="00FF6DAF" w:rsidRDefault="00FF6DAF" w:rsidP="004A4D2E">
            <w:pPr>
              <w:spacing w:line="259" w:lineRule="auto"/>
              <w:ind w:left="623"/>
            </w:pPr>
            <w:r>
              <w:rPr>
                <w:rFonts w:ascii="Arial" w:eastAsia="Arial" w:hAnsi="Arial" w:cs="Arial"/>
                <w:b/>
                <w:sz w:val="20"/>
              </w:rPr>
              <w:t>Criteria</w:t>
            </w:r>
            <w: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0011DD19" w14:textId="77777777" w:rsidR="00FF6DAF" w:rsidRDefault="00FF6DAF" w:rsidP="004A4D2E">
            <w:pPr>
              <w:spacing w:line="259" w:lineRule="auto"/>
              <w:ind w:right="119"/>
              <w:jc w:val="right"/>
            </w:pPr>
            <w:r>
              <w:rPr>
                <w:rFonts w:ascii="Arial" w:eastAsia="Arial" w:hAnsi="Arial" w:cs="Arial"/>
                <w:b/>
                <w:sz w:val="20"/>
              </w:rPr>
              <w:t>Weightage</w:t>
            </w:r>
            <w: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485BB6C3" w14:textId="77777777" w:rsidR="00FF6DAF" w:rsidRDefault="00FF6DAF" w:rsidP="004A4D2E">
            <w:pPr>
              <w:spacing w:line="259" w:lineRule="auto"/>
              <w:ind w:left="26"/>
              <w:jc w:val="center"/>
            </w:pPr>
            <w:r>
              <w:rPr>
                <w:rFonts w:ascii="Arial" w:eastAsia="Arial" w:hAnsi="Arial" w:cs="Arial"/>
                <w:b/>
                <w:sz w:val="20"/>
              </w:rPr>
              <w:t>Level 4 (Exemplary)</w:t>
            </w:r>
            <w:r>
              <w:t xml:space="preserve"> </w:t>
            </w:r>
          </w:p>
        </w:tc>
        <w:tc>
          <w:tcPr>
            <w:tcW w:w="186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017F36E7" w14:textId="77777777" w:rsidR="00FF6DAF" w:rsidRDefault="00FF6DAF" w:rsidP="004A4D2E">
            <w:pPr>
              <w:spacing w:line="259" w:lineRule="auto"/>
              <w:ind w:left="71"/>
              <w:jc w:val="center"/>
            </w:pPr>
            <w:r>
              <w:rPr>
                <w:rFonts w:ascii="Arial" w:eastAsia="Arial" w:hAnsi="Arial" w:cs="Arial"/>
                <w:b/>
                <w:sz w:val="20"/>
              </w:rPr>
              <w:t>Level 3 (Proficient)</w:t>
            </w:r>
            <w:r>
              <w:t xml:space="preserve"> </w:t>
            </w:r>
          </w:p>
        </w:tc>
        <w:tc>
          <w:tcPr>
            <w:tcW w:w="18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0869F7CA" w14:textId="77777777" w:rsidR="00FF6DAF" w:rsidRDefault="00FF6DAF" w:rsidP="004A4D2E">
            <w:pPr>
              <w:spacing w:line="259" w:lineRule="auto"/>
              <w:ind w:left="1"/>
              <w:jc w:val="center"/>
            </w:pPr>
            <w:r>
              <w:rPr>
                <w:rFonts w:ascii="Arial" w:eastAsia="Arial" w:hAnsi="Arial" w:cs="Arial"/>
                <w:b/>
                <w:sz w:val="20"/>
              </w:rPr>
              <w:t>Level 2 (Developing)</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1F4E79"/>
          </w:tcPr>
          <w:p w14:paraId="6453B8E1" w14:textId="77777777" w:rsidR="00FF6DAF" w:rsidRDefault="00FF6DAF" w:rsidP="004A4D2E">
            <w:pPr>
              <w:spacing w:line="259" w:lineRule="auto"/>
              <w:ind w:left="301"/>
            </w:pPr>
            <w:r>
              <w:rPr>
                <w:rFonts w:ascii="Arial" w:eastAsia="Arial" w:hAnsi="Arial" w:cs="Arial"/>
                <w:b/>
                <w:sz w:val="20"/>
              </w:rPr>
              <w:t xml:space="preserve">Level 1 </w:t>
            </w:r>
          </w:p>
          <w:p w14:paraId="7AE8736D" w14:textId="77777777" w:rsidR="00FF6DAF" w:rsidRDefault="00FF6DAF" w:rsidP="004A4D2E">
            <w:pPr>
              <w:spacing w:line="259" w:lineRule="auto"/>
              <w:ind w:left="30"/>
              <w:jc w:val="center"/>
            </w:pPr>
            <w:r>
              <w:rPr>
                <w:rFonts w:ascii="Arial" w:eastAsia="Arial" w:hAnsi="Arial" w:cs="Arial"/>
                <w:b/>
                <w:sz w:val="20"/>
              </w:rPr>
              <w:t>(Beginning</w:t>
            </w:r>
          </w:p>
          <w:p w14:paraId="42A12378" w14:textId="77777777" w:rsidR="00FF6DAF" w:rsidRDefault="00FF6DAF" w:rsidP="004A4D2E">
            <w:pPr>
              <w:spacing w:line="259" w:lineRule="auto"/>
              <w:ind w:left="30"/>
              <w:jc w:val="center"/>
            </w:pPr>
            <w:r>
              <w:rPr>
                <w:rFonts w:ascii="Arial" w:eastAsia="Arial" w:hAnsi="Arial" w:cs="Arial"/>
                <w:b/>
                <w:sz w:val="20"/>
              </w:rPr>
              <w:t>)</w:t>
            </w:r>
            <w:r>
              <w:t xml:space="preserve"> </w:t>
            </w:r>
          </w:p>
        </w:tc>
      </w:tr>
      <w:tr w:rsidR="00FF6DAF" w14:paraId="196DC42E" w14:textId="77777777" w:rsidTr="004A4D2E">
        <w:trPr>
          <w:trHeight w:val="1519"/>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6D055319" w14:textId="77777777" w:rsidR="00FF6DAF" w:rsidRDefault="00FF6DAF" w:rsidP="004A4D2E">
            <w:pPr>
              <w:spacing w:line="259" w:lineRule="auto"/>
              <w:ind w:right="271"/>
              <w:jc w:val="center"/>
            </w:pPr>
            <w:r>
              <w:rPr>
                <w:rFonts w:ascii="Arial" w:eastAsia="Arial" w:hAnsi="Arial" w:cs="Arial"/>
                <w:sz w:val="20"/>
              </w:rPr>
              <w:t xml:space="preserve">Problem </w:t>
            </w:r>
          </w:p>
          <w:p w14:paraId="0051D5A8" w14:textId="77777777" w:rsidR="00FF6DAF" w:rsidRDefault="00FF6DAF" w:rsidP="004A4D2E">
            <w:pPr>
              <w:spacing w:line="259" w:lineRule="auto"/>
              <w:ind w:left="328" w:right="42"/>
            </w:pPr>
            <w:r>
              <w:rPr>
                <w:rFonts w:ascii="Arial" w:eastAsia="Arial" w:hAnsi="Arial" w:cs="Arial"/>
                <w:sz w:val="20"/>
              </w:rPr>
              <w:t>Understandin g</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5E7E2CFA" w14:textId="77777777" w:rsidR="00FF6DAF" w:rsidRDefault="00FF6DAF" w:rsidP="004A4D2E">
            <w:pPr>
              <w:spacing w:line="259" w:lineRule="auto"/>
              <w:ind w:left="8"/>
            </w:pPr>
            <w:r>
              <w:rPr>
                <w:rFonts w:ascii="Arial" w:eastAsia="Arial" w:hAnsi="Arial" w:cs="Arial"/>
                <w:sz w:val="20"/>
              </w:rPr>
              <w:t>25%</w:t>
            </w:r>
            <w: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29904D56" w14:textId="77777777" w:rsidR="00FF6DAF" w:rsidRDefault="00FF6DAF" w:rsidP="004A4D2E">
            <w:pPr>
              <w:ind w:left="8"/>
            </w:pPr>
            <w:r>
              <w:rPr>
                <w:rFonts w:ascii="Arial" w:eastAsia="Arial" w:hAnsi="Arial" w:cs="Arial"/>
                <w:sz w:val="20"/>
              </w:rPr>
              <w:t xml:space="preserve">Clearly defines the problem and </w:t>
            </w:r>
          </w:p>
          <w:p w14:paraId="1FF3AE4A" w14:textId="77777777" w:rsidR="00FF6DAF" w:rsidRDefault="00FF6DAF" w:rsidP="004A4D2E">
            <w:pPr>
              <w:spacing w:line="259" w:lineRule="auto"/>
              <w:ind w:left="8"/>
            </w:pPr>
            <w:r>
              <w:rPr>
                <w:rFonts w:ascii="Arial" w:eastAsia="Arial" w:hAnsi="Arial" w:cs="Arial"/>
                <w:sz w:val="20"/>
              </w:rPr>
              <w:t>identifies all relevant constraints accurately</w:t>
            </w:r>
            <w: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627222C0" w14:textId="77777777" w:rsidR="00FF6DAF" w:rsidRDefault="00FF6DAF" w:rsidP="004A4D2E">
            <w:pPr>
              <w:spacing w:line="259" w:lineRule="auto"/>
              <w:ind w:left="8"/>
            </w:pPr>
            <w:r>
              <w:rPr>
                <w:rFonts w:ascii="Arial" w:eastAsia="Arial" w:hAnsi="Arial" w:cs="Arial"/>
                <w:sz w:val="20"/>
              </w:rPr>
              <w:t>Identifies most constraints with minor gaps</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4FABFFBC" w14:textId="77777777" w:rsidR="00FF6DAF" w:rsidRDefault="00FF6DAF" w:rsidP="004A4D2E">
            <w:pPr>
              <w:spacing w:line="259" w:lineRule="auto"/>
              <w:ind w:left="8"/>
            </w:pPr>
            <w:r>
              <w:rPr>
                <w:rFonts w:ascii="Arial" w:eastAsia="Arial" w:hAnsi="Arial" w:cs="Arial"/>
                <w:sz w:val="20"/>
              </w:rPr>
              <w:t>Partial understanding; misses key constraints</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47E9CED" w14:textId="77777777" w:rsidR="00FF6DAF" w:rsidRDefault="00FF6DAF" w:rsidP="004A4D2E">
            <w:pPr>
              <w:ind w:right="6"/>
              <w:jc w:val="center"/>
            </w:pPr>
            <w:r>
              <w:rPr>
                <w:rFonts w:ascii="Arial" w:eastAsia="Arial" w:hAnsi="Arial" w:cs="Arial"/>
                <w:sz w:val="20"/>
              </w:rPr>
              <w:t xml:space="preserve">Fails to identify </w:t>
            </w:r>
          </w:p>
          <w:p w14:paraId="5856EA77" w14:textId="77777777" w:rsidR="00FF6DAF" w:rsidRDefault="00FF6DAF" w:rsidP="004A4D2E">
            <w:pPr>
              <w:spacing w:line="259" w:lineRule="auto"/>
              <w:jc w:val="center"/>
            </w:pPr>
            <w:r>
              <w:rPr>
                <w:rFonts w:ascii="Arial" w:eastAsia="Arial" w:hAnsi="Arial" w:cs="Arial"/>
                <w:sz w:val="20"/>
              </w:rPr>
              <w:t>constraints correctly</w:t>
            </w:r>
            <w:r>
              <w:t xml:space="preserve"> </w:t>
            </w:r>
          </w:p>
        </w:tc>
      </w:tr>
      <w:tr w:rsidR="00FF6DAF" w14:paraId="633DA920" w14:textId="77777777" w:rsidTr="004A4D2E">
        <w:trPr>
          <w:trHeight w:val="128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30BD03C" w14:textId="77777777" w:rsidR="00FF6DAF" w:rsidRDefault="00FF6DAF" w:rsidP="004A4D2E">
            <w:pPr>
              <w:spacing w:line="259" w:lineRule="auto"/>
              <w:ind w:left="328"/>
            </w:pPr>
            <w:r>
              <w:rPr>
                <w:rFonts w:ascii="Arial" w:eastAsia="Arial" w:hAnsi="Arial" w:cs="Arial"/>
                <w:sz w:val="20"/>
              </w:rPr>
              <w:t>Constraint Analysis</w:t>
            </w:r>
            <w:r>
              <w:rPr>
                <w:rFonts w:eastAsia="Times New Roman" w:cs="Times New Roman"/>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17405821" w14:textId="77777777" w:rsidR="00FF6DAF" w:rsidRDefault="00FF6DAF" w:rsidP="004A4D2E">
            <w:pPr>
              <w:spacing w:line="259" w:lineRule="auto"/>
              <w:ind w:left="8"/>
            </w:pPr>
            <w:r>
              <w:rPr>
                <w:rFonts w:ascii="Arial" w:eastAsia="Arial" w:hAnsi="Arial" w:cs="Arial"/>
                <w:sz w:val="20"/>
              </w:rPr>
              <w:t>25%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1A81A4A9" w14:textId="77777777" w:rsidR="00FF6DAF" w:rsidRDefault="00FF6DAF" w:rsidP="004A4D2E">
            <w:pPr>
              <w:spacing w:line="259" w:lineRule="auto"/>
              <w:ind w:left="8"/>
            </w:pPr>
            <w:r>
              <w:rPr>
                <w:rFonts w:ascii="Arial" w:eastAsia="Arial" w:hAnsi="Arial" w:cs="Arial"/>
                <w:sz w:val="20"/>
              </w:rPr>
              <w:t>Analyzes constraints effectively and prioritizes them logically</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A96A37C" w14:textId="77777777" w:rsidR="00FF6DAF" w:rsidRDefault="00FF6DAF" w:rsidP="004A4D2E">
            <w:pPr>
              <w:ind w:left="8"/>
            </w:pPr>
            <w:r>
              <w:rPr>
                <w:rFonts w:ascii="Arial" w:eastAsia="Arial" w:hAnsi="Arial" w:cs="Arial"/>
                <w:sz w:val="20"/>
              </w:rPr>
              <w:t xml:space="preserve">Provides reasonable </w:t>
            </w:r>
          </w:p>
          <w:p w14:paraId="000ABFD1" w14:textId="77777777" w:rsidR="00FF6DAF" w:rsidRDefault="00FF6DAF" w:rsidP="004A4D2E">
            <w:pPr>
              <w:ind w:left="8"/>
            </w:pPr>
            <w:r>
              <w:rPr>
                <w:rFonts w:ascii="Arial" w:eastAsia="Arial" w:hAnsi="Arial" w:cs="Arial"/>
                <w:sz w:val="20"/>
              </w:rPr>
              <w:t xml:space="preserve">analysis with some </w:t>
            </w:r>
          </w:p>
          <w:p w14:paraId="376D5A77" w14:textId="77777777" w:rsidR="00FF6DAF" w:rsidRDefault="00FF6DAF" w:rsidP="004A4D2E">
            <w:pPr>
              <w:spacing w:line="259" w:lineRule="auto"/>
              <w:ind w:left="8"/>
            </w:pPr>
            <w:r>
              <w:rPr>
                <w:rFonts w:ascii="Arial" w:eastAsia="Arial" w:hAnsi="Arial" w:cs="Arial"/>
                <w:sz w:val="20"/>
              </w:rPr>
              <w:t>prioritization</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79346125" w14:textId="77777777" w:rsidR="00FF6DAF" w:rsidRDefault="00FF6DAF" w:rsidP="004A4D2E">
            <w:pPr>
              <w:ind w:left="8"/>
            </w:pPr>
            <w:r>
              <w:rPr>
                <w:rFonts w:ascii="Arial" w:eastAsia="Arial" w:hAnsi="Arial" w:cs="Arial"/>
                <w:sz w:val="20"/>
              </w:rPr>
              <w:t xml:space="preserve">Limited analysis; weak </w:t>
            </w:r>
          </w:p>
          <w:p w14:paraId="697FAEB7" w14:textId="77777777" w:rsidR="00FF6DAF" w:rsidRDefault="00FF6DAF" w:rsidP="004A4D2E">
            <w:pPr>
              <w:spacing w:line="259" w:lineRule="auto"/>
              <w:ind w:left="8"/>
            </w:pPr>
            <w:r>
              <w:rPr>
                <w:rFonts w:ascii="Arial" w:eastAsia="Arial" w:hAnsi="Arial" w:cs="Arial"/>
                <w:sz w:val="20"/>
              </w:rPr>
              <w:t>prioritization</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25EA06F" w14:textId="77777777" w:rsidR="00FF6DAF" w:rsidRDefault="00FF6DAF" w:rsidP="004A4D2E">
            <w:pPr>
              <w:spacing w:line="259" w:lineRule="auto"/>
              <w:ind w:right="28" w:firstLine="92"/>
              <w:jc w:val="center"/>
            </w:pPr>
            <w:r>
              <w:rPr>
                <w:rFonts w:ascii="Arial" w:eastAsia="Arial" w:hAnsi="Arial" w:cs="Arial"/>
                <w:sz w:val="20"/>
              </w:rPr>
              <w:t>No meaningful analysis or prioritization</w:t>
            </w:r>
            <w:r>
              <w:rPr>
                <w:sz w:val="20"/>
              </w:rPr>
              <w:t xml:space="preserve"> </w:t>
            </w:r>
          </w:p>
        </w:tc>
      </w:tr>
      <w:tr w:rsidR="00FF6DAF" w14:paraId="19351FC2" w14:textId="77777777" w:rsidTr="004A4D2E">
        <w:trPr>
          <w:trHeight w:val="152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F8E128E" w14:textId="77777777" w:rsidR="00FF6DAF" w:rsidRDefault="00FF6DAF" w:rsidP="004A4D2E">
            <w:pPr>
              <w:spacing w:line="259" w:lineRule="auto"/>
              <w:ind w:right="293"/>
              <w:jc w:val="center"/>
            </w:pPr>
            <w:r>
              <w:rPr>
                <w:rFonts w:ascii="Arial" w:eastAsia="Arial" w:hAnsi="Arial" w:cs="Arial"/>
                <w:sz w:val="20"/>
              </w:rPr>
              <w:t xml:space="preserve">Solution </w:t>
            </w:r>
          </w:p>
          <w:p w14:paraId="186ABAF0" w14:textId="77777777" w:rsidR="00FF6DAF" w:rsidRDefault="00FF6DAF" w:rsidP="004A4D2E">
            <w:pPr>
              <w:spacing w:line="259" w:lineRule="auto"/>
              <w:ind w:left="328"/>
            </w:pPr>
            <w:r>
              <w:rPr>
                <w:rFonts w:ascii="Arial" w:eastAsia="Arial" w:hAnsi="Arial" w:cs="Arial"/>
                <w:sz w:val="20"/>
              </w:rPr>
              <w:t>Development</w:t>
            </w:r>
            <w:r>
              <w:rPr>
                <w:rFonts w:eastAsia="Times New Roman" w:cs="Times New Roman"/>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51924B80" w14:textId="77777777" w:rsidR="00FF6DAF" w:rsidRDefault="00FF6DAF" w:rsidP="004A4D2E">
            <w:pPr>
              <w:spacing w:line="259" w:lineRule="auto"/>
              <w:ind w:left="8"/>
            </w:pPr>
            <w:r>
              <w:rPr>
                <w:rFonts w:ascii="Arial" w:eastAsia="Arial" w:hAnsi="Arial" w:cs="Arial"/>
                <w:sz w:val="20"/>
              </w:rPr>
              <w:t>25%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74673DD2" w14:textId="77777777" w:rsidR="00FF6DAF" w:rsidRDefault="00FF6DAF" w:rsidP="004A4D2E">
            <w:pPr>
              <w:spacing w:line="259" w:lineRule="auto"/>
              <w:ind w:left="8" w:right="49"/>
            </w:pPr>
            <w:r>
              <w:rPr>
                <w:rFonts w:ascii="Arial" w:eastAsia="Arial" w:hAnsi="Arial" w:cs="Arial"/>
                <w:sz w:val="20"/>
              </w:rPr>
              <w:t>Develops optimal and feasible solutions satisfying all constraints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37BB96B4" w14:textId="77777777" w:rsidR="00FF6DAF" w:rsidRDefault="00FF6DAF" w:rsidP="004A4D2E">
            <w:pPr>
              <w:spacing w:line="259" w:lineRule="auto"/>
              <w:ind w:left="8"/>
            </w:pPr>
            <w:r>
              <w:rPr>
                <w:rFonts w:ascii="Arial" w:eastAsia="Arial" w:hAnsi="Arial" w:cs="Arial"/>
                <w:sz w:val="20"/>
              </w:rPr>
              <w:t>Develops workable solutions with minor limitations</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32914325" w14:textId="77777777" w:rsidR="00FF6DAF" w:rsidRDefault="00FF6DAF" w:rsidP="004A4D2E">
            <w:pPr>
              <w:spacing w:line="259" w:lineRule="auto"/>
              <w:ind w:left="8" w:right="36"/>
            </w:pPr>
            <w:r>
              <w:rPr>
                <w:rFonts w:ascii="Arial" w:eastAsia="Arial" w:hAnsi="Arial" w:cs="Arial"/>
                <w:sz w:val="20"/>
              </w:rPr>
              <w:t>Solutions partially satisfy constraints</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9C9AE6C" w14:textId="77777777" w:rsidR="00FF6DAF" w:rsidRDefault="00FF6DAF" w:rsidP="004A4D2E">
            <w:pPr>
              <w:spacing w:line="259" w:lineRule="auto"/>
              <w:jc w:val="center"/>
            </w:pPr>
            <w:r>
              <w:rPr>
                <w:rFonts w:ascii="Arial" w:eastAsia="Arial" w:hAnsi="Arial" w:cs="Arial"/>
                <w:sz w:val="20"/>
              </w:rPr>
              <w:t>Solutions do not meet constraints</w:t>
            </w:r>
            <w:r>
              <w:rPr>
                <w:sz w:val="20"/>
              </w:rPr>
              <w:t xml:space="preserve"> </w:t>
            </w:r>
          </w:p>
        </w:tc>
      </w:tr>
      <w:tr w:rsidR="00FF6DAF" w14:paraId="01B44F39" w14:textId="77777777" w:rsidTr="004A4D2E">
        <w:trPr>
          <w:trHeight w:val="1520"/>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61003A2" w14:textId="77777777" w:rsidR="00FF6DAF" w:rsidRDefault="00FF6DAF" w:rsidP="004A4D2E">
            <w:pPr>
              <w:spacing w:line="259" w:lineRule="auto"/>
              <w:ind w:left="328"/>
            </w:pPr>
            <w:r>
              <w:rPr>
                <w:rFonts w:ascii="Arial" w:eastAsia="Arial" w:hAnsi="Arial" w:cs="Arial"/>
                <w:sz w:val="20"/>
              </w:rPr>
              <w:t xml:space="preserve">Application of </w:t>
            </w:r>
          </w:p>
          <w:p w14:paraId="4F68337E" w14:textId="77777777" w:rsidR="00FF6DAF" w:rsidRDefault="00FF6DAF" w:rsidP="004A4D2E">
            <w:pPr>
              <w:spacing w:line="259" w:lineRule="auto"/>
              <w:ind w:right="171"/>
              <w:jc w:val="center"/>
            </w:pPr>
            <w:r>
              <w:rPr>
                <w:rFonts w:ascii="Arial" w:eastAsia="Arial" w:hAnsi="Arial" w:cs="Arial"/>
                <w:sz w:val="20"/>
              </w:rPr>
              <w:t>Concepts</w:t>
            </w:r>
            <w:r>
              <w:rPr>
                <w:rFonts w:eastAsia="Times New Roman" w:cs="Times New Roman"/>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6B8C5A36" w14:textId="77777777" w:rsidR="00FF6DAF" w:rsidRDefault="00FF6DAF" w:rsidP="004A4D2E">
            <w:pPr>
              <w:spacing w:line="259" w:lineRule="auto"/>
              <w:ind w:left="8"/>
            </w:pPr>
            <w:r>
              <w:rPr>
                <w:rFonts w:ascii="Arial" w:eastAsia="Arial" w:hAnsi="Arial" w:cs="Arial"/>
                <w:sz w:val="20"/>
              </w:rPr>
              <w:t>15%</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026DC9F9" w14:textId="77777777" w:rsidR="00FF6DAF" w:rsidRDefault="00FF6DAF" w:rsidP="004A4D2E">
            <w:pPr>
              <w:spacing w:after="1"/>
              <w:ind w:left="8"/>
            </w:pPr>
            <w:r>
              <w:rPr>
                <w:rFonts w:ascii="Arial" w:eastAsia="Arial" w:hAnsi="Arial" w:cs="Arial"/>
                <w:sz w:val="20"/>
              </w:rPr>
              <w:t xml:space="preserve">Effectively applies appropriate concepts, methods, or </w:t>
            </w:r>
          </w:p>
          <w:p w14:paraId="48EA0EC7" w14:textId="77777777" w:rsidR="00FF6DAF" w:rsidRDefault="00FF6DAF" w:rsidP="004A4D2E">
            <w:pPr>
              <w:spacing w:line="259" w:lineRule="auto"/>
              <w:ind w:left="8"/>
            </w:pPr>
            <w:r>
              <w:rPr>
                <w:rFonts w:ascii="Arial" w:eastAsia="Arial" w:hAnsi="Arial" w:cs="Arial"/>
                <w:sz w:val="20"/>
              </w:rPr>
              <w:t>tools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645C069" w14:textId="77777777" w:rsidR="00FF6DAF" w:rsidRDefault="00FF6DAF" w:rsidP="004A4D2E">
            <w:pPr>
              <w:spacing w:line="259" w:lineRule="auto"/>
              <w:ind w:left="8"/>
            </w:pPr>
            <w:r>
              <w:rPr>
                <w:rFonts w:ascii="Arial" w:eastAsia="Arial" w:hAnsi="Arial" w:cs="Arial"/>
                <w:sz w:val="20"/>
              </w:rPr>
              <w:t>Applies concepts with minor errors</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4CF35E00" w14:textId="77777777" w:rsidR="00FF6DAF" w:rsidRDefault="00FF6DAF" w:rsidP="004A4D2E">
            <w:pPr>
              <w:spacing w:line="259" w:lineRule="auto"/>
              <w:ind w:left="8" w:right="13"/>
            </w:pPr>
            <w:r>
              <w:rPr>
                <w:rFonts w:ascii="Arial" w:eastAsia="Arial" w:hAnsi="Arial" w:cs="Arial"/>
                <w:sz w:val="20"/>
              </w:rPr>
              <w:t>Limited application; requires guidance</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2F6A0862" w14:textId="77777777" w:rsidR="00FF6DAF" w:rsidRDefault="00FF6DAF" w:rsidP="004A4D2E">
            <w:pPr>
              <w:jc w:val="center"/>
            </w:pPr>
            <w:r>
              <w:rPr>
                <w:rFonts w:ascii="Arial" w:eastAsia="Arial" w:hAnsi="Arial" w:cs="Arial"/>
                <w:sz w:val="20"/>
              </w:rPr>
              <w:t xml:space="preserve">Unable to apply </w:t>
            </w:r>
          </w:p>
          <w:p w14:paraId="11D05E0A" w14:textId="77777777" w:rsidR="00FF6DAF" w:rsidRDefault="00FF6DAF" w:rsidP="004A4D2E">
            <w:pPr>
              <w:spacing w:line="259" w:lineRule="auto"/>
              <w:jc w:val="center"/>
            </w:pPr>
            <w:r>
              <w:rPr>
                <w:rFonts w:ascii="Arial" w:eastAsia="Arial" w:hAnsi="Arial" w:cs="Arial"/>
                <w:sz w:val="20"/>
              </w:rPr>
              <w:t>relevant concepts</w:t>
            </w:r>
            <w:r>
              <w:rPr>
                <w:sz w:val="20"/>
              </w:rPr>
              <w:t xml:space="preserve"> </w:t>
            </w:r>
          </w:p>
        </w:tc>
      </w:tr>
      <w:tr w:rsidR="00FF6DAF" w14:paraId="05CC64BE" w14:textId="77777777" w:rsidTr="004A4D2E">
        <w:trPr>
          <w:trHeight w:val="1058"/>
        </w:trPr>
        <w:tc>
          <w:tcPr>
            <w:tcW w:w="194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D4FE9E9" w14:textId="77777777" w:rsidR="00FF6DAF" w:rsidRDefault="00FF6DAF" w:rsidP="004A4D2E">
            <w:pPr>
              <w:spacing w:line="259" w:lineRule="auto"/>
              <w:ind w:left="328"/>
            </w:pPr>
            <w:r>
              <w:rPr>
                <w:rFonts w:ascii="Arial" w:eastAsia="Arial" w:hAnsi="Arial" w:cs="Arial"/>
                <w:sz w:val="20"/>
              </w:rPr>
              <w:t>Justification</w:t>
            </w:r>
            <w:r>
              <w:rPr>
                <w:rFonts w:eastAsia="Times New Roman" w:cs="Times New Roman"/>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7DCD964A" w14:textId="77777777" w:rsidR="00FF6DAF" w:rsidRDefault="00FF6DAF" w:rsidP="004A4D2E">
            <w:pPr>
              <w:spacing w:line="259" w:lineRule="auto"/>
              <w:ind w:left="8"/>
            </w:pPr>
            <w:r>
              <w:rPr>
                <w:rFonts w:ascii="Arial" w:eastAsia="Arial" w:hAnsi="Arial" w:cs="Arial"/>
                <w:sz w:val="20"/>
              </w:rPr>
              <w:t>10%</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530B9562" w14:textId="77777777" w:rsidR="00FF6DAF" w:rsidRDefault="00FF6DAF" w:rsidP="004A4D2E">
            <w:pPr>
              <w:spacing w:line="259" w:lineRule="auto"/>
              <w:ind w:left="8"/>
            </w:pPr>
            <w:r>
              <w:rPr>
                <w:rFonts w:ascii="Arial" w:eastAsia="Arial" w:hAnsi="Arial" w:cs="Arial"/>
                <w:sz w:val="20"/>
              </w:rPr>
              <w:t>Provides strong justification for decisions with logical reasoning</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7E6EBE38" w14:textId="77777777" w:rsidR="00FF6DAF" w:rsidRDefault="00FF6DAF" w:rsidP="004A4D2E">
            <w:pPr>
              <w:spacing w:line="259" w:lineRule="auto"/>
              <w:ind w:left="8"/>
            </w:pPr>
            <w:r>
              <w:rPr>
                <w:rFonts w:ascii="Arial" w:eastAsia="Arial" w:hAnsi="Arial" w:cs="Arial"/>
                <w:sz w:val="20"/>
              </w:rPr>
              <w:t xml:space="preserve">Provides </w:t>
            </w:r>
          </w:p>
          <w:p w14:paraId="79846094" w14:textId="77777777" w:rsidR="00FF6DAF" w:rsidRDefault="00FF6DAF" w:rsidP="004A4D2E">
            <w:pPr>
              <w:spacing w:line="259" w:lineRule="auto"/>
              <w:ind w:left="8"/>
            </w:pPr>
            <w:r>
              <w:rPr>
                <w:rFonts w:ascii="Arial" w:eastAsia="Arial" w:hAnsi="Arial" w:cs="Arial"/>
                <w:sz w:val="20"/>
              </w:rPr>
              <w:t>justification with some clarity</w:t>
            </w:r>
            <w:r>
              <w:rPr>
                <w:sz w:val="20"/>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6679FFE1" w14:textId="77777777" w:rsidR="00FF6DAF" w:rsidRDefault="00FF6DAF" w:rsidP="004A4D2E">
            <w:pPr>
              <w:spacing w:line="259" w:lineRule="auto"/>
              <w:ind w:right="143"/>
              <w:jc w:val="center"/>
            </w:pPr>
            <w:r>
              <w:rPr>
                <w:rFonts w:ascii="Arial" w:eastAsia="Arial" w:hAnsi="Arial" w:cs="Arial"/>
                <w:sz w:val="20"/>
              </w:rPr>
              <w:t xml:space="preserve">Weak or unclear </w:t>
            </w:r>
          </w:p>
          <w:p w14:paraId="715A4D27" w14:textId="77777777" w:rsidR="00FF6DAF" w:rsidRDefault="00FF6DAF" w:rsidP="004A4D2E">
            <w:pPr>
              <w:spacing w:line="259" w:lineRule="auto"/>
              <w:ind w:left="8"/>
            </w:pPr>
            <w:r>
              <w:rPr>
                <w:rFonts w:ascii="Arial" w:eastAsia="Arial" w:hAnsi="Arial" w:cs="Arial"/>
                <w:sz w:val="20"/>
              </w:rPr>
              <w:t>justification</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04EB905" w14:textId="77777777" w:rsidR="00FF6DAF" w:rsidRDefault="00FF6DAF" w:rsidP="004A4D2E">
            <w:pPr>
              <w:spacing w:line="259" w:lineRule="auto"/>
              <w:ind w:right="60"/>
              <w:jc w:val="center"/>
            </w:pPr>
            <w:r>
              <w:rPr>
                <w:rFonts w:ascii="Arial" w:eastAsia="Arial" w:hAnsi="Arial" w:cs="Arial"/>
                <w:sz w:val="20"/>
              </w:rPr>
              <w:t xml:space="preserve">No </w:t>
            </w:r>
          </w:p>
          <w:p w14:paraId="571CC55D" w14:textId="77777777" w:rsidR="00FF6DAF" w:rsidRDefault="00FF6DAF" w:rsidP="004A4D2E">
            <w:pPr>
              <w:spacing w:line="259" w:lineRule="auto"/>
              <w:jc w:val="center"/>
            </w:pPr>
            <w:r>
              <w:rPr>
                <w:rFonts w:ascii="Arial" w:eastAsia="Arial" w:hAnsi="Arial" w:cs="Arial"/>
                <w:sz w:val="20"/>
              </w:rPr>
              <w:t>justification provided</w:t>
            </w:r>
            <w:r>
              <w:rPr>
                <w:sz w:val="20"/>
              </w:rPr>
              <w:t xml:space="preserve"> </w:t>
            </w:r>
          </w:p>
        </w:tc>
      </w:tr>
    </w:tbl>
    <w:p w14:paraId="0D418C57" w14:textId="77777777" w:rsidR="00FF6DAF" w:rsidRDefault="00FF6DAF" w:rsidP="00FF6DAF">
      <w:pPr>
        <w:spacing w:line="259" w:lineRule="auto"/>
      </w:pPr>
      <w:r>
        <w:rPr>
          <w:rFonts w:eastAsia="Times New Roman" w:cs="Times New Roman"/>
          <w:b/>
        </w:rPr>
        <w:t xml:space="preserve"> </w:t>
      </w:r>
    </w:p>
    <w:p w14:paraId="26B1ABBD" w14:textId="77777777" w:rsidR="00FF6DAF" w:rsidRDefault="00FF6DAF" w:rsidP="00FF6DAF">
      <w:pPr>
        <w:spacing w:after="0" w:line="259" w:lineRule="auto"/>
        <w:ind w:left="767"/>
        <w:jc w:val="center"/>
      </w:pPr>
      <w:r>
        <w:t xml:space="preserve"> </w:t>
      </w:r>
    </w:p>
    <w:p w14:paraId="02AEB587" w14:textId="77777777" w:rsidR="00FF6DAF" w:rsidRDefault="00FF6DAF">
      <w:pPr>
        <w:jc w:val="center"/>
        <w:rPr>
          <w:b/>
          <w:sz w:val="32"/>
        </w:rPr>
      </w:pPr>
    </w:p>
    <w:p w14:paraId="7B29F3A2" w14:textId="77777777" w:rsidR="00FF6DAF" w:rsidRDefault="00FF6DAF">
      <w:pPr>
        <w:jc w:val="center"/>
        <w:rPr>
          <w:b/>
          <w:sz w:val="32"/>
        </w:rPr>
      </w:pPr>
    </w:p>
    <w:p w14:paraId="7A321C8A" w14:textId="77777777" w:rsidR="00FF6DAF" w:rsidRDefault="00FF6DAF">
      <w:pPr>
        <w:jc w:val="center"/>
        <w:rPr>
          <w:b/>
          <w:sz w:val="32"/>
        </w:rPr>
      </w:pPr>
    </w:p>
    <w:p w14:paraId="4B8F7728" w14:textId="77777777" w:rsidR="00FF6DAF" w:rsidRDefault="00FF6DAF">
      <w:pPr>
        <w:jc w:val="center"/>
        <w:rPr>
          <w:b/>
          <w:sz w:val="32"/>
        </w:rPr>
      </w:pPr>
    </w:p>
    <w:p w14:paraId="4551EBDF" w14:textId="77777777" w:rsidR="00FF6DAF" w:rsidRDefault="00FF6DAF">
      <w:pPr>
        <w:jc w:val="center"/>
        <w:rPr>
          <w:b/>
          <w:sz w:val="32"/>
        </w:rPr>
      </w:pPr>
    </w:p>
    <w:p w14:paraId="175A630F" w14:textId="77777777" w:rsidR="00FF6DAF" w:rsidRDefault="00FF6DAF">
      <w:pPr>
        <w:jc w:val="center"/>
        <w:rPr>
          <w:b/>
          <w:sz w:val="32"/>
        </w:rPr>
      </w:pPr>
    </w:p>
    <w:p w14:paraId="1B592CA2" w14:textId="67C534C0" w:rsidR="00E56FAA" w:rsidRDefault="00000000" w:rsidP="00FF6DAF">
      <w:r>
        <w:rPr>
          <w:b/>
          <w:sz w:val="32"/>
        </w:rPr>
        <w:lastRenderedPageBreak/>
        <w:t>CONSTRAINT-BASED PROBLEM SOLVING</w:t>
      </w:r>
      <w:r>
        <w:rPr>
          <w:b/>
          <w:sz w:val="32"/>
        </w:rPr>
        <w:br/>
      </w:r>
      <w:r>
        <w:rPr>
          <w:b/>
          <w:sz w:val="26"/>
        </w:rPr>
        <w:t>Artificial Intelligence – CSA17</w:t>
      </w:r>
    </w:p>
    <w:p w14:paraId="1A03A515" w14:textId="77777777" w:rsidR="00E56FAA" w:rsidRDefault="00000000">
      <w:pPr>
        <w:pStyle w:val="Heading1"/>
      </w:pPr>
      <w:r>
        <w:t>1. Hospital Doctor–Shift Assignment</w:t>
      </w:r>
    </w:p>
    <w:p w14:paraId="18E0DCD7" w14:textId="77777777" w:rsidR="00E56FAA" w:rsidRDefault="00000000">
      <w:r>
        <w:t>The problem is to assign three doctors (D1, D2, D3) to three shifts (Morning, Afternoon, Night). Every doctor must receive exactly one shift and every shift must contain exactly one doctor. The assignment must satisfy all stated constraints.</w:t>
      </w:r>
    </w:p>
    <w:p w14:paraId="0584DF27" w14:textId="77777777" w:rsidR="00E56FAA" w:rsidRDefault="00000000">
      <w:pPr>
        <w:pStyle w:val="Heading2"/>
      </w:pPr>
      <w:r>
        <w:t>Constraints</w:t>
      </w:r>
    </w:p>
    <w:p w14:paraId="557193BD" w14:textId="77777777" w:rsidR="00E56FAA" w:rsidRDefault="00000000">
      <w:pPr>
        <w:pStyle w:val="ListBullet"/>
      </w:pPr>
      <w:r>
        <w:t>D1 cannot work the Night shift.</w:t>
      </w:r>
    </w:p>
    <w:p w14:paraId="013D98D3" w14:textId="77777777" w:rsidR="00E56FAA" w:rsidRDefault="00000000">
      <w:pPr>
        <w:pStyle w:val="ListBullet"/>
      </w:pPr>
      <w:r>
        <w:t>D2 must work before D3, meaning the order must follow Morning &lt; Afternoon &lt; Night.</w:t>
      </w:r>
    </w:p>
    <w:p w14:paraId="331C7DFE" w14:textId="77777777" w:rsidR="00E56FAA" w:rsidRDefault="00000000">
      <w:pPr>
        <w:pStyle w:val="ListBullet"/>
      </w:pPr>
      <w:r>
        <w:t>Only one doctor can be assigned to each shift.</w:t>
      </w:r>
    </w:p>
    <w:p w14:paraId="671A3A9C" w14:textId="77777777" w:rsidR="00E56FAA" w:rsidRDefault="00000000">
      <w:pPr>
        <w:pStyle w:val="ListBullet"/>
      </w:pPr>
      <w:r>
        <w:t>D3 cannot work the Morning shift.</w:t>
      </w:r>
    </w:p>
    <w:p w14:paraId="744766FF" w14:textId="77777777" w:rsidR="00E56FAA" w:rsidRDefault="00000000">
      <w:pPr>
        <w:pStyle w:val="ListBullet"/>
      </w:pPr>
      <w:r>
        <w:t>All three doctors must be assigned exactly one shift.</w:t>
      </w:r>
    </w:p>
    <w:p w14:paraId="72473194" w14:textId="77777777" w:rsidR="00E56FAA" w:rsidRDefault="00000000">
      <w:pPr>
        <w:pStyle w:val="Heading2"/>
      </w:pPr>
      <w:r>
        <w:t>Backtracking Search</w:t>
      </w:r>
    </w:p>
    <w:p w14:paraId="3045FF2A" w14:textId="77777777" w:rsidR="00E56FAA" w:rsidRDefault="00000000">
      <w:r>
        <w:t>Backtracking constructs a solution incrementally. A doctor is assigned to a shift, the constraints are checked immediately, and a choice is rejected when it makes a valid completion impossible. The search then returns to the previous decision and tries another value.</w:t>
      </w:r>
    </w:p>
    <w:p w14:paraId="085AC69A" w14:textId="77777777" w:rsidR="00E56FAA" w:rsidRDefault="00000000">
      <w:r>
        <w:t>Step 1 – Assign D1. Try Morning. This satisfies the restriction that D1 cannot work Night.</w:t>
      </w:r>
    </w:p>
    <w:p w14:paraId="1D81BB58" w14:textId="77777777" w:rsidR="00E56FAA" w:rsidRDefault="00000000">
      <w:r>
        <w:t>Current assignment: D1 → Morning. The remaining shifts are Afternoon and Night for D2 and D3.</w:t>
      </w:r>
    </w:p>
    <w:p w14:paraId="14FCD7B1" w14:textId="77777777" w:rsidR="00E56FAA" w:rsidRDefault="00000000">
      <w:r>
        <w:t>Step 2 – Assign D2. D2 must be before D3. If D2 is assigned Afternoon, D3 can be assigned Night. This satisfies both the ordering constraint and the restriction that D3 cannot work Morning.</w:t>
      </w:r>
    </w:p>
    <w:p w14:paraId="42EB6809" w14:textId="77777777" w:rsidR="00E56FAA" w:rsidRDefault="00000000">
      <w:r>
        <w:t>Current assignment: D1 → Morning, D2 → Afternoon.</w:t>
      </w:r>
    </w:p>
    <w:p w14:paraId="5C02E6BA" w14:textId="77777777" w:rsidR="00E56FAA" w:rsidRDefault="00000000">
      <w:r>
        <w:t>Step 3 – Assign D3. The remaining shift is Night. D3 → Night is valid because D3 is not in Morning and D2 is before D3.</w:t>
      </w:r>
    </w:p>
    <w:p w14:paraId="765A5604" w14:textId="77777777" w:rsidR="00E56FAA" w:rsidRDefault="00000000">
      <w:r>
        <w:t>Final assignment: D1 → Morning, D2 → Afternoon, D3 → Night.</w:t>
      </w:r>
    </w:p>
    <w:p w14:paraId="02A2DF9A" w14:textId="77777777" w:rsidR="00E56FAA" w:rsidRDefault="00000000">
      <w:pPr>
        <w:pStyle w:val="Heading2"/>
      </w:pPr>
      <w:r>
        <w:t>Constraint Checks</w:t>
      </w:r>
    </w:p>
    <w:tbl>
      <w:tblPr>
        <w:tblStyle w:val="TableGrid"/>
        <w:tblW w:w="0" w:type="auto"/>
        <w:tblLook w:val="04A0" w:firstRow="1" w:lastRow="0" w:firstColumn="1" w:lastColumn="0" w:noHBand="0" w:noVBand="1"/>
      </w:tblPr>
      <w:tblGrid>
        <w:gridCol w:w="3312"/>
        <w:gridCol w:w="3312"/>
        <w:gridCol w:w="3312"/>
      </w:tblGrid>
      <w:tr w:rsidR="00E56FAA" w14:paraId="1A62EC9F" w14:textId="77777777">
        <w:tc>
          <w:tcPr>
            <w:tcW w:w="3312" w:type="dxa"/>
          </w:tcPr>
          <w:p w14:paraId="3D68CC12" w14:textId="77777777" w:rsidR="00E56FAA" w:rsidRDefault="00000000">
            <w:r>
              <w:t>Constraint</w:t>
            </w:r>
          </w:p>
        </w:tc>
        <w:tc>
          <w:tcPr>
            <w:tcW w:w="3312" w:type="dxa"/>
          </w:tcPr>
          <w:p w14:paraId="7869A00F" w14:textId="77777777" w:rsidR="00E56FAA" w:rsidRDefault="00000000">
            <w:r>
              <w:t>Check</w:t>
            </w:r>
          </w:p>
        </w:tc>
        <w:tc>
          <w:tcPr>
            <w:tcW w:w="3312" w:type="dxa"/>
          </w:tcPr>
          <w:p w14:paraId="072E6846" w14:textId="77777777" w:rsidR="00E56FAA" w:rsidRDefault="00000000">
            <w:r>
              <w:t>Result</w:t>
            </w:r>
          </w:p>
        </w:tc>
      </w:tr>
      <w:tr w:rsidR="00E56FAA" w14:paraId="0F3CE398" w14:textId="77777777">
        <w:tc>
          <w:tcPr>
            <w:tcW w:w="3312" w:type="dxa"/>
          </w:tcPr>
          <w:p w14:paraId="601C4329" w14:textId="77777777" w:rsidR="00E56FAA" w:rsidRDefault="00000000">
            <w:r>
              <w:t>D1 cannot work Night</w:t>
            </w:r>
          </w:p>
        </w:tc>
        <w:tc>
          <w:tcPr>
            <w:tcW w:w="3312" w:type="dxa"/>
          </w:tcPr>
          <w:p w14:paraId="37496CF6" w14:textId="77777777" w:rsidR="00E56FAA" w:rsidRDefault="00000000">
            <w:r>
              <w:t>D1 = Morning</w:t>
            </w:r>
          </w:p>
        </w:tc>
        <w:tc>
          <w:tcPr>
            <w:tcW w:w="3312" w:type="dxa"/>
          </w:tcPr>
          <w:p w14:paraId="16E5F6E1" w14:textId="77777777" w:rsidR="00E56FAA" w:rsidRDefault="00000000">
            <w:r>
              <w:t>Satisfied</w:t>
            </w:r>
          </w:p>
        </w:tc>
      </w:tr>
      <w:tr w:rsidR="00E56FAA" w14:paraId="0D71D77E" w14:textId="77777777">
        <w:tc>
          <w:tcPr>
            <w:tcW w:w="3312" w:type="dxa"/>
          </w:tcPr>
          <w:p w14:paraId="2DF3E722" w14:textId="77777777" w:rsidR="00E56FAA" w:rsidRDefault="00000000">
            <w:r>
              <w:t>D2 before D3</w:t>
            </w:r>
          </w:p>
        </w:tc>
        <w:tc>
          <w:tcPr>
            <w:tcW w:w="3312" w:type="dxa"/>
          </w:tcPr>
          <w:p w14:paraId="00F6BD93" w14:textId="77777777" w:rsidR="00E56FAA" w:rsidRDefault="00000000">
            <w:r>
              <w:t>Afternoon &lt; Night</w:t>
            </w:r>
          </w:p>
        </w:tc>
        <w:tc>
          <w:tcPr>
            <w:tcW w:w="3312" w:type="dxa"/>
          </w:tcPr>
          <w:p w14:paraId="14D3690D" w14:textId="77777777" w:rsidR="00E56FAA" w:rsidRDefault="00000000">
            <w:r>
              <w:t>Satisfied</w:t>
            </w:r>
          </w:p>
        </w:tc>
      </w:tr>
      <w:tr w:rsidR="00E56FAA" w14:paraId="242A37E9" w14:textId="77777777">
        <w:tc>
          <w:tcPr>
            <w:tcW w:w="3312" w:type="dxa"/>
          </w:tcPr>
          <w:p w14:paraId="6364AB7D" w14:textId="77777777" w:rsidR="00E56FAA" w:rsidRDefault="00000000">
            <w:r>
              <w:t>One doctor per shift</w:t>
            </w:r>
          </w:p>
        </w:tc>
        <w:tc>
          <w:tcPr>
            <w:tcW w:w="3312" w:type="dxa"/>
          </w:tcPr>
          <w:p w14:paraId="2813D123" w14:textId="77777777" w:rsidR="00E56FAA" w:rsidRDefault="00000000">
            <w:r>
              <w:t>Three different shifts</w:t>
            </w:r>
          </w:p>
        </w:tc>
        <w:tc>
          <w:tcPr>
            <w:tcW w:w="3312" w:type="dxa"/>
          </w:tcPr>
          <w:p w14:paraId="1B4AEB1B" w14:textId="77777777" w:rsidR="00E56FAA" w:rsidRDefault="00000000">
            <w:r>
              <w:t>Satisfied</w:t>
            </w:r>
          </w:p>
        </w:tc>
      </w:tr>
      <w:tr w:rsidR="00E56FAA" w14:paraId="3966367F" w14:textId="77777777">
        <w:tc>
          <w:tcPr>
            <w:tcW w:w="3312" w:type="dxa"/>
          </w:tcPr>
          <w:p w14:paraId="02AFBBF7" w14:textId="77777777" w:rsidR="00E56FAA" w:rsidRDefault="00000000">
            <w:r>
              <w:t>D3 cannot work Morning</w:t>
            </w:r>
          </w:p>
        </w:tc>
        <w:tc>
          <w:tcPr>
            <w:tcW w:w="3312" w:type="dxa"/>
          </w:tcPr>
          <w:p w14:paraId="2ACAAFCC" w14:textId="77777777" w:rsidR="00E56FAA" w:rsidRDefault="00000000">
            <w:r>
              <w:t>D3 = Night</w:t>
            </w:r>
          </w:p>
        </w:tc>
        <w:tc>
          <w:tcPr>
            <w:tcW w:w="3312" w:type="dxa"/>
          </w:tcPr>
          <w:p w14:paraId="3CC70060" w14:textId="77777777" w:rsidR="00E56FAA" w:rsidRDefault="00000000">
            <w:r>
              <w:t>Satisfied</w:t>
            </w:r>
          </w:p>
        </w:tc>
      </w:tr>
      <w:tr w:rsidR="00E56FAA" w14:paraId="1373AD7A" w14:textId="77777777">
        <w:tc>
          <w:tcPr>
            <w:tcW w:w="3312" w:type="dxa"/>
          </w:tcPr>
          <w:p w14:paraId="214574E3" w14:textId="77777777" w:rsidR="00E56FAA" w:rsidRDefault="00000000">
            <w:r>
              <w:t>Every doctor exactly once</w:t>
            </w:r>
          </w:p>
        </w:tc>
        <w:tc>
          <w:tcPr>
            <w:tcW w:w="3312" w:type="dxa"/>
          </w:tcPr>
          <w:p w14:paraId="00A1FEA3" w14:textId="77777777" w:rsidR="00E56FAA" w:rsidRDefault="00000000">
            <w:r>
              <w:t>D1, D2, D3 each assigned once</w:t>
            </w:r>
          </w:p>
        </w:tc>
        <w:tc>
          <w:tcPr>
            <w:tcW w:w="3312" w:type="dxa"/>
          </w:tcPr>
          <w:p w14:paraId="61B26258" w14:textId="77777777" w:rsidR="00E56FAA" w:rsidRDefault="00000000">
            <w:r>
              <w:t>Satisfied</w:t>
            </w:r>
          </w:p>
        </w:tc>
      </w:tr>
    </w:tbl>
    <w:p w14:paraId="57D2E8A7" w14:textId="77777777" w:rsidR="00E56FAA" w:rsidRDefault="00000000">
      <w:pPr>
        <w:pStyle w:val="Heading2"/>
      </w:pPr>
      <w:r>
        <w:t>Final Valid Schedule</w:t>
      </w:r>
    </w:p>
    <w:p w14:paraId="51342582" w14:textId="77777777" w:rsidR="00E56FAA" w:rsidRDefault="00000000">
      <w:r>
        <w:t>Morning: D1</w:t>
      </w:r>
      <w:r>
        <w:br/>
        <w:t>Afternoon: D2</w:t>
      </w:r>
      <w:r>
        <w:br/>
        <w:t>Night: D3</w:t>
      </w:r>
    </w:p>
    <w:p w14:paraId="588FDA12" w14:textId="77777777" w:rsidR="00E56FAA" w:rsidRDefault="00000000">
      <w:r>
        <w:t>Therefore, the backtracking search finds a valid schedule without violating any constraint.</w:t>
      </w:r>
    </w:p>
    <w:p w14:paraId="21ADC952" w14:textId="77777777" w:rsidR="00E56FAA" w:rsidRDefault="00000000">
      <w:pPr>
        <w:pStyle w:val="Heading1"/>
      </w:pPr>
      <w:r>
        <w:lastRenderedPageBreak/>
        <w:t>2. Robot Grid Navigation Using BFS</w:t>
      </w:r>
    </w:p>
    <w:p w14:paraId="23110E08" w14:textId="77777777" w:rsidR="00E56FAA" w:rsidRDefault="00000000">
      <w:r>
        <w:t>The second problem describes a robot moving through a 5×5 grid from Start (S) to Goal (G). The robot may move Up, Down, Left, or Right. Obstacles cannot be entered, and every movement has a cost of 1.</w:t>
      </w:r>
    </w:p>
    <w:p w14:paraId="60540812" w14:textId="77777777" w:rsidR="00E56FAA" w:rsidRDefault="00000000">
      <w:pPr>
        <w:pStyle w:val="Heading2"/>
      </w:pPr>
      <w:r>
        <w:t>Why BFS is Appropriate</w:t>
      </w:r>
    </w:p>
    <w:p w14:paraId="12C6791A" w14:textId="77777777" w:rsidR="00E56FAA" w:rsidRDefault="00000000">
      <w:r>
        <w:t>Breadth-First Search explores the grid level by level. Since every legal movement has the same cost (1), the first time BFS reaches the goal, the resulting path has the minimum number of moves and therefore the minimum cost.</w:t>
      </w:r>
    </w:p>
    <w:p w14:paraId="632096C3" w14:textId="77777777" w:rsidR="00E56FAA" w:rsidRDefault="00000000">
      <w:r>
        <w:t>Because the supplied assessment sheet specifies the 5×5 environment and the movement rules but does not provide the actual cell-by-cell obstacle layout or exact S/G coordinates, a unique numerical node-expansion sequence and path cannot be derived from the source. The following demonstrates the required BFS procedure using symbolic nodes.</w:t>
      </w:r>
    </w:p>
    <w:p w14:paraId="74449925" w14:textId="77777777" w:rsidR="00E56FAA" w:rsidRDefault="00000000">
      <w:pPr>
        <w:pStyle w:val="Heading2"/>
      </w:pPr>
      <w:r>
        <w:t>BFS Step-by-Step Procedure</w:t>
      </w:r>
    </w:p>
    <w:p w14:paraId="06B40646" w14:textId="77777777" w:rsidR="00E56FAA" w:rsidRDefault="00000000">
      <w:pPr>
        <w:pStyle w:val="ListBullet"/>
      </w:pPr>
      <w:r>
        <w:t>Place S in the queue and mark it visited.</w:t>
      </w:r>
    </w:p>
    <w:p w14:paraId="43615936" w14:textId="77777777" w:rsidR="00E56FAA" w:rsidRDefault="00000000">
      <w:pPr>
        <w:pStyle w:val="ListBullet"/>
      </w:pPr>
      <w:r>
        <w:t>Remove the first node from the queue and examine its legal Up, Down, Left, and Right neighbours.</w:t>
      </w:r>
    </w:p>
    <w:p w14:paraId="08A845C9" w14:textId="77777777" w:rsidR="00E56FAA" w:rsidRDefault="00000000">
      <w:pPr>
        <w:pStyle w:val="ListBullet"/>
      </w:pPr>
      <w:r>
        <w:t>Reject neighbours that are outside the grid, already visited, or obstacles.</w:t>
      </w:r>
    </w:p>
    <w:p w14:paraId="3A89E957" w14:textId="77777777" w:rsidR="00E56FAA" w:rsidRDefault="00000000">
      <w:pPr>
        <w:pStyle w:val="ListBullet"/>
      </w:pPr>
      <w:r>
        <w:t>Add each valid unvisited neighbour to the rear of the queue and record its parent.</w:t>
      </w:r>
    </w:p>
    <w:p w14:paraId="57C986B8" w14:textId="77777777" w:rsidR="00E56FAA" w:rsidRDefault="00000000">
      <w:pPr>
        <w:pStyle w:val="ListBullet"/>
      </w:pPr>
      <w:r>
        <w:t>Continue expanding nodes in FIFO order.</w:t>
      </w:r>
    </w:p>
    <w:p w14:paraId="6942320F" w14:textId="77777777" w:rsidR="00E56FAA" w:rsidRDefault="00000000">
      <w:pPr>
        <w:pStyle w:val="ListBullet"/>
      </w:pPr>
      <w:r>
        <w:t>When G is removed from or reached during the search, trace parent pointers backward from G to S.</w:t>
      </w:r>
    </w:p>
    <w:p w14:paraId="2B8754E6" w14:textId="77777777" w:rsidR="00E56FAA" w:rsidRDefault="00000000">
      <w:pPr>
        <w:pStyle w:val="ListBullet"/>
      </w:pPr>
      <w:r>
        <w:t>The number of edges in this reconstructed path is the optimal cost because every move costs 1.</w:t>
      </w:r>
    </w:p>
    <w:p w14:paraId="01D0C12B" w14:textId="77777777" w:rsidR="00E56FAA" w:rsidRDefault="00000000">
      <w:pPr>
        <w:pStyle w:val="Heading2"/>
      </w:pPr>
      <w:r>
        <w:t>Queue Updates – General Form</w:t>
      </w:r>
    </w:p>
    <w:p w14:paraId="408F3848" w14:textId="77777777" w:rsidR="00E56FAA" w:rsidRDefault="00000000">
      <w:r>
        <w:t>Initial queue: [S]</w:t>
      </w:r>
      <w:r>
        <w:br/>
        <w:t>After expanding S: [valid neighbours of S]</w:t>
      </w:r>
      <w:r>
        <w:br/>
        <w:t>After expanding the first neighbour: [remaining frontier + newly discovered neighbours]</w:t>
      </w:r>
      <w:r>
        <w:br/>
        <w:t>Continue until G is discovered/reached.</w:t>
      </w:r>
      <w:r>
        <w:br/>
        <w:t>Final path: S → … → G</w:t>
      </w:r>
      <w:r>
        <w:br/>
        <w:t>Optimal cost = number of moves in the path.</w:t>
      </w:r>
    </w:p>
    <w:p w14:paraId="516EFBB2" w14:textId="77777777" w:rsidR="00E56FAA" w:rsidRDefault="00000000">
      <w:r>
        <w:t>In a standard implementation, a parent record is stored for every newly discovered cell. This prevents the robot from repeatedly expanding the same location and makes final path reconstruction straightforward.</w:t>
      </w:r>
    </w:p>
    <w:p w14:paraId="29BACED5" w14:textId="77777777" w:rsidR="00E56FAA" w:rsidRDefault="00000000">
      <w:pPr>
        <w:pStyle w:val="Heading1"/>
      </w:pPr>
      <w:r>
        <w:t>3. Autonomous Rescue Robot in a Partially Observable Environment</w:t>
      </w:r>
    </w:p>
    <w:p w14:paraId="7E9D7BD2" w14:textId="77777777" w:rsidR="00E56FAA" w:rsidRDefault="00000000">
      <w:r>
        <w:t>The third problem considers an autonomous rescue robot in a disaster-affected building. The robot starts at S and must reach a survivor at G. It operates with limited information because it can observe only adjacent cells. Some cells are blocked, and risky zones have an additional movement cost.</w:t>
      </w:r>
    </w:p>
    <w:p w14:paraId="7AA41B33" w14:textId="77777777" w:rsidR="00E56FAA" w:rsidRDefault="00000000">
      <w:pPr>
        <w:pStyle w:val="Heading2"/>
      </w:pPr>
      <w:r>
        <w:t>a) Constraint Analysis</w:t>
      </w:r>
    </w:p>
    <w:p w14:paraId="04B473BC" w14:textId="77777777" w:rsidR="00E56FAA" w:rsidRDefault="00000000">
      <w:pPr>
        <w:pStyle w:val="ListBullet"/>
      </w:pPr>
      <w:r>
        <w:t>Movement constraint: the robot can move only Up, Down, Left, or Right.</w:t>
      </w:r>
    </w:p>
    <w:p w14:paraId="19C89EAF" w14:textId="77777777" w:rsidR="00E56FAA" w:rsidRDefault="00000000">
      <w:pPr>
        <w:pStyle w:val="ListBullet"/>
      </w:pPr>
      <w:r>
        <w:t>Obstacle constraint: blocked cells cannot be traversed.</w:t>
      </w:r>
    </w:p>
    <w:p w14:paraId="407C5992" w14:textId="77777777" w:rsidR="00E56FAA" w:rsidRDefault="00000000">
      <w:pPr>
        <w:pStyle w:val="ListBullet"/>
      </w:pPr>
      <w:r>
        <w:t>Partial observability: the robot cannot see the entire building in advance and must discover information locally.</w:t>
      </w:r>
    </w:p>
    <w:p w14:paraId="7D850024" w14:textId="77777777" w:rsidR="00E56FAA" w:rsidRDefault="00000000">
      <w:pPr>
        <w:pStyle w:val="ListBullet"/>
      </w:pPr>
      <w:r>
        <w:t>Normal movement cost: each ordinary movement costs 1.</w:t>
      </w:r>
    </w:p>
    <w:p w14:paraId="72635791" w14:textId="77777777" w:rsidR="00E56FAA" w:rsidRDefault="00000000">
      <w:pPr>
        <w:pStyle w:val="ListBullet"/>
      </w:pPr>
      <w:r>
        <w:t>Risk-zone cost: entering a risky zone adds 2 to the movement cost, making that move effectively cost 3.</w:t>
      </w:r>
    </w:p>
    <w:p w14:paraId="6823447E" w14:textId="77777777" w:rsidR="00E56FAA" w:rsidRDefault="00000000">
      <w:pPr>
        <w:pStyle w:val="ListBullet"/>
      </w:pPr>
      <w:r>
        <w:lastRenderedPageBreak/>
        <w:t>Optimization constraint: the robot must minimize total cost rather than simply minimize the number of steps.</w:t>
      </w:r>
    </w:p>
    <w:p w14:paraId="2C07887D" w14:textId="77777777" w:rsidR="00E56FAA" w:rsidRDefault="00000000">
      <w:pPr>
        <w:pStyle w:val="ListBullet"/>
      </w:pPr>
      <w:r>
        <w:t>Online knowledge constraint: the robot must update its internal knowledge as new cells and obstacles are observed.</w:t>
      </w:r>
    </w:p>
    <w:p w14:paraId="380C00C6" w14:textId="77777777" w:rsidR="00E56FAA" w:rsidRDefault="00000000">
      <w:r>
        <w:t>These constraints affect decision-making because a physically shorter route may not be the cheapest route. A route through several risky zones can cost more than a longer safe route. Similarly, the robot must reconsider its plan when new obstacles are discovered.</w:t>
      </w:r>
    </w:p>
    <w:p w14:paraId="3F866BD8" w14:textId="77777777" w:rsidR="00E56FAA" w:rsidRDefault="00000000">
      <w:pPr>
        <w:pStyle w:val="Heading2"/>
      </w:pPr>
      <w:r>
        <w:t>b) Solution Approach – Uniform Cost Search and Online Search</w:t>
      </w:r>
    </w:p>
    <w:p w14:paraId="22E414FD" w14:textId="77777777" w:rsidR="00E56FAA" w:rsidRDefault="00000000">
      <w:r>
        <w:t>Uniform Cost Search (UCS) is suitable because action costs are not necessarily equal. Ordinary moves cost 1, while entering a risky zone adds 2, giving a total cost of 3 for such an entry. UCS always expands the currently known path with the lowest accumulated cost.</w:t>
      </w:r>
    </w:p>
    <w:p w14:paraId="2305E762" w14:textId="77777777" w:rsidR="00E56FAA" w:rsidRDefault="00000000">
      <w:pPr>
        <w:pStyle w:val="ListBullet"/>
      </w:pPr>
      <w:r>
        <w:t>Initialize the robot at S with path cost 0.</w:t>
      </w:r>
    </w:p>
    <w:p w14:paraId="348A5A4B" w14:textId="77777777" w:rsidR="00E56FAA" w:rsidRDefault="00000000">
      <w:pPr>
        <w:pStyle w:val="ListBullet"/>
      </w:pPr>
      <w:r>
        <w:t>Observe the adjacent cells and add safe, reachable cells to the frontier.</w:t>
      </w:r>
    </w:p>
    <w:p w14:paraId="3AB6B1DC" w14:textId="77777777" w:rsidR="00E56FAA" w:rsidRDefault="00000000">
      <w:pPr>
        <w:pStyle w:val="ListBullet"/>
      </w:pPr>
      <w:r>
        <w:t>For each movement, calculate the new accumulated cost: previous cost + 1 for a normal cell, or previous cost + 3 when entering a risky zone.</w:t>
      </w:r>
    </w:p>
    <w:p w14:paraId="0DD20AC2" w14:textId="77777777" w:rsidR="00E56FAA" w:rsidRDefault="00000000">
      <w:pPr>
        <w:pStyle w:val="ListBullet"/>
      </w:pPr>
      <w:r>
        <w:t>Store the lowest known cost for each discovered position.</w:t>
      </w:r>
    </w:p>
    <w:p w14:paraId="4DF3730B" w14:textId="77777777" w:rsidR="00E56FAA" w:rsidRDefault="00000000">
      <w:pPr>
        <w:pStyle w:val="ListBullet"/>
      </w:pPr>
      <w:r>
        <w:t>Select the frontier state with the smallest accumulated cost.</w:t>
      </w:r>
    </w:p>
    <w:p w14:paraId="0F913A2D" w14:textId="77777777" w:rsidR="00E56FAA" w:rsidRDefault="00000000">
      <w:pPr>
        <w:pStyle w:val="ListBullet"/>
      </w:pPr>
      <w:r>
        <w:t>Move to the selected state and observe its adjacent cells.</w:t>
      </w:r>
    </w:p>
    <w:p w14:paraId="51718745" w14:textId="77777777" w:rsidR="00E56FAA" w:rsidRDefault="00000000">
      <w:pPr>
        <w:pStyle w:val="ListBullet"/>
      </w:pPr>
      <w:r>
        <w:t>Update the internal map when obstacles or risky areas are discovered.</w:t>
      </w:r>
    </w:p>
    <w:p w14:paraId="0B5F4161" w14:textId="77777777" w:rsidR="00E56FAA" w:rsidRDefault="00000000">
      <w:pPr>
        <w:pStyle w:val="ListBullet"/>
      </w:pPr>
      <w:r>
        <w:t>If a newly discovered route has a lower cost to a state, update its cost and parent.</w:t>
      </w:r>
    </w:p>
    <w:p w14:paraId="605BDB83" w14:textId="77777777" w:rsidR="00E56FAA" w:rsidRDefault="00000000">
      <w:pPr>
        <w:pStyle w:val="ListBullet"/>
      </w:pPr>
      <w:r>
        <w:t>Continue until G is reached safely.</w:t>
      </w:r>
    </w:p>
    <w:p w14:paraId="3F01100D" w14:textId="77777777" w:rsidR="00E56FAA" w:rsidRDefault="00000000">
      <w:pPr>
        <w:pStyle w:val="ListBullet"/>
      </w:pPr>
      <w:r>
        <w:t>Reconstruct the selected path and report its total cost.</w:t>
      </w:r>
    </w:p>
    <w:p w14:paraId="26D185EF" w14:textId="77777777" w:rsidR="00E56FAA" w:rsidRDefault="00000000">
      <w:r>
        <w:t>This is an online-search situation because the robot cannot assume that it knows the complete environment before moving. It plans using current knowledge, acts, senses, updates its model, and replans when necessary.</w:t>
      </w:r>
    </w:p>
    <w:p w14:paraId="4F0BF90A" w14:textId="77777777" w:rsidR="00E56FAA" w:rsidRDefault="00000000">
      <w:pPr>
        <w:pStyle w:val="Heading2"/>
      </w:pPr>
      <w:r>
        <w:t>c) AI Concepts Demonstrated</w:t>
      </w:r>
    </w:p>
    <w:p w14:paraId="195DDEF5" w14:textId="77777777" w:rsidR="00E56FAA" w:rsidRDefault="00000000">
      <w:pPr>
        <w:pStyle w:val="Heading3"/>
      </w:pPr>
      <w:r>
        <w:t>Intelligent Agent</w:t>
      </w:r>
    </w:p>
    <w:p w14:paraId="413F2D2D" w14:textId="77777777" w:rsidR="00E56FAA" w:rsidRDefault="00000000">
      <w:r>
        <w:t>The rescue robot is an intelligent agent because it perceives its environment through sensing, maintains knowledge about discovered cells, chooses actions, and acts on the environment. Its objective is to reach the survivor while respecting movement, obstacle, safety, and cost constraints.</w:t>
      </w:r>
    </w:p>
    <w:p w14:paraId="2FB4FED3" w14:textId="77777777" w:rsidR="00E56FAA" w:rsidRDefault="00000000">
      <w:pPr>
        <w:pStyle w:val="Heading3"/>
      </w:pPr>
      <w:r>
        <w:t>Rationality</w:t>
      </w:r>
    </w:p>
    <w:p w14:paraId="4DA0B892" w14:textId="77777777" w:rsidR="00E56FAA" w:rsidRDefault="00000000">
      <w:r>
        <w:t>A rational agent chooses an action that is expected to achieve the best result according to its available information. Here, rationality means selecting a safe and low-cost route to G. The robot should not blindly choose the shortest geometric route if that route contains risky zones or newly discovered obstacles.</w:t>
      </w:r>
    </w:p>
    <w:p w14:paraId="29D5A3AA" w14:textId="77777777" w:rsidR="00E56FAA" w:rsidRDefault="00000000">
      <w:pPr>
        <w:pStyle w:val="Heading3"/>
      </w:pPr>
      <w:r>
        <w:t>Environment Type</w:t>
      </w:r>
    </w:p>
    <w:p w14:paraId="03F47672" w14:textId="77777777" w:rsidR="00E56FAA" w:rsidRDefault="00000000">
      <w:pPr>
        <w:pStyle w:val="ListBullet"/>
      </w:pPr>
      <w:r>
        <w:t>Partially observable – the robot observes only adjacent cells.</w:t>
      </w:r>
    </w:p>
    <w:p w14:paraId="5470A40B" w14:textId="77777777" w:rsidR="00E56FAA" w:rsidRDefault="00000000">
      <w:pPr>
        <w:pStyle w:val="ListBullet"/>
      </w:pPr>
      <w:r>
        <w:t>Sequential – each movement affects the future choices and total cost.</w:t>
      </w:r>
    </w:p>
    <w:p w14:paraId="00520F6B" w14:textId="77777777" w:rsidR="00E56FAA" w:rsidRDefault="00000000">
      <w:pPr>
        <w:pStyle w:val="ListBullet"/>
      </w:pPr>
      <w:r>
        <w:t>Dynamic/uncertain in practical operation – newly discovered conditions can change the available route.</w:t>
      </w:r>
    </w:p>
    <w:p w14:paraId="6726320B" w14:textId="77777777" w:rsidR="00E56FAA" w:rsidRDefault="00000000">
      <w:pPr>
        <w:pStyle w:val="ListBullet"/>
      </w:pPr>
      <w:r>
        <w:t>Discrete – the environment is represented as grid cells and movements.</w:t>
      </w:r>
    </w:p>
    <w:p w14:paraId="3F5AB65A" w14:textId="77777777" w:rsidR="00E56FAA" w:rsidRDefault="00000000">
      <w:pPr>
        <w:pStyle w:val="ListBullet"/>
      </w:pPr>
      <w:r>
        <w:t>Single-agent – the robot is the decision-making agent described in the problem.</w:t>
      </w:r>
    </w:p>
    <w:p w14:paraId="16126135" w14:textId="77777777" w:rsidR="00E56FAA" w:rsidRDefault="00000000">
      <w:pPr>
        <w:pStyle w:val="ListBullet"/>
      </w:pPr>
      <w:r>
        <w:t>Cost-sensitive – actions have different costs depending on whether the destination is a normal or risky zone.</w:t>
      </w:r>
    </w:p>
    <w:p w14:paraId="5A27DECE" w14:textId="77777777" w:rsidR="00E56FAA" w:rsidRDefault="00000000">
      <w:pPr>
        <w:pStyle w:val="Heading2"/>
      </w:pPr>
      <w:r>
        <w:lastRenderedPageBreak/>
        <w:t>d) Justification of the Chosen Approach</w:t>
      </w:r>
    </w:p>
    <w:p w14:paraId="469B79A6" w14:textId="77777777" w:rsidR="00E56FAA" w:rsidRDefault="00000000">
      <w:r>
        <w:t>UCS is more appropriate than ordinary BFS for the rescue problem because BFS assumes equal action costs, while this environment contains different costs. UCS considers accumulated path cost and therefore can prefer a slightly longer route if it is cheaper overall. Its cost-based expansion also gives an optimal solution when the relevant costs are known and non-negative.</w:t>
      </w:r>
    </w:p>
    <w:p w14:paraId="5596B5F6" w14:textId="77777777" w:rsidR="00E56FAA" w:rsidRDefault="00000000">
      <w:r>
        <w:t>Because the environment is partially observable, UCS should be combined with an online-search approach. The robot can maintain a discovered map, execute a selected action, sense the next local area, update its knowledge, and re-run or adjust the search when the environment differs from its previous model. This combination directly addresses the assessment constraints.</w:t>
      </w:r>
    </w:p>
    <w:p w14:paraId="11CF8459" w14:textId="77777777" w:rsidR="00E56FAA" w:rsidRDefault="00000000">
      <w:r>
        <w:t>Safety must also be treated as a decision factor. A risky zone is not necessarily forbidden by the given constraints, but it has an additional cost of 2. Therefore, the algorithm should account for the increased cost rather than automatically treating every risky cell as blocked.</w:t>
      </w:r>
    </w:p>
    <w:p w14:paraId="611505F9" w14:textId="77777777" w:rsidR="00E56FAA" w:rsidRDefault="00000000">
      <w:pPr>
        <w:pStyle w:val="Heading1"/>
      </w:pPr>
      <w:r>
        <w:t>Conclusion</w:t>
      </w:r>
    </w:p>
    <w:p w14:paraId="7E9311C5" w14:textId="77777777" w:rsidR="00E56FAA" w:rsidRDefault="00000000">
      <w:r>
        <w:t>The three problems demonstrate different applications of constraint-based problem solving. Backtracking is effective for the doctor-shift assignment because assignments can be built incrementally and rejected as soon as a constraint is violated. BFS is appropriate for the 5×5 grid when every movement has equal cost, because it finds a minimum-move path. For the rescue robot, Uniform Cost Search combined with online decision-making is more suitable because movement costs differ, the environment is partially observable, and the robot must continuously update its knowledge.</w:t>
      </w:r>
    </w:p>
    <w:p w14:paraId="6B1DBD7B" w14:textId="77777777" w:rsidR="00E56FAA" w:rsidRDefault="00000000">
      <w:r>
        <w:t>Overall, the solutions show how AI search techniques can be selected according to the structure of the problem, the constraints, the cost model, and the amount of information available to the agent.</w:t>
      </w:r>
    </w:p>
    <w:sectPr w:rsidR="00E56FAA"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328BA" w14:textId="77777777" w:rsidR="00631D22" w:rsidRDefault="00631D22">
      <w:pPr>
        <w:spacing w:after="0" w:line="240" w:lineRule="auto"/>
      </w:pPr>
      <w:r>
        <w:separator/>
      </w:r>
    </w:p>
  </w:endnote>
  <w:endnote w:type="continuationSeparator" w:id="0">
    <w:p w14:paraId="6C1380EA" w14:textId="77777777" w:rsidR="00631D22" w:rsidRDefault="00631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C9F2" w14:textId="77777777" w:rsidR="00E56FAA" w:rsidRDefault="00000000">
    <w:pPr>
      <w:pStyle w:val="Footer"/>
      <w:jc w:val="center"/>
    </w:pPr>
    <w:r>
      <w:t>Constraint-Based Problem Solving – CSA17 | Detailed Answer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B705" w14:textId="77777777" w:rsidR="00631D22" w:rsidRDefault="00631D22">
      <w:pPr>
        <w:spacing w:after="0" w:line="240" w:lineRule="auto"/>
      </w:pPr>
      <w:r>
        <w:separator/>
      </w:r>
    </w:p>
  </w:footnote>
  <w:footnote w:type="continuationSeparator" w:id="0">
    <w:p w14:paraId="0C2E5246" w14:textId="77777777" w:rsidR="00631D22" w:rsidRDefault="00631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82628A"/>
    <w:multiLevelType w:val="hybridMultilevel"/>
    <w:tmpl w:val="9410CA9C"/>
    <w:lvl w:ilvl="0" w:tplc="6FB25D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8BD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2E742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9EAE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CC955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DCC8E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9099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42103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2ECC5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5C068C5"/>
    <w:multiLevelType w:val="hybridMultilevel"/>
    <w:tmpl w:val="4FE6A68A"/>
    <w:lvl w:ilvl="0" w:tplc="86E6C95E">
      <w:start w:val="1"/>
      <w:numFmt w:val="lowerLetter"/>
      <w:lvlText w:val="%1)"/>
      <w:lvlJc w:val="left"/>
      <w:pPr>
        <w:ind w:left="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262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08AD5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C0DB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54D20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F03D5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2C6A1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8E433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8CAD9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85557773">
    <w:abstractNumId w:val="8"/>
  </w:num>
  <w:num w:numId="2" w16cid:durableId="198400726">
    <w:abstractNumId w:val="6"/>
  </w:num>
  <w:num w:numId="3" w16cid:durableId="648091848">
    <w:abstractNumId w:val="5"/>
  </w:num>
  <w:num w:numId="4" w16cid:durableId="68424518">
    <w:abstractNumId w:val="4"/>
  </w:num>
  <w:num w:numId="5" w16cid:durableId="438451138">
    <w:abstractNumId w:val="7"/>
  </w:num>
  <w:num w:numId="6" w16cid:durableId="404839101">
    <w:abstractNumId w:val="3"/>
  </w:num>
  <w:num w:numId="7" w16cid:durableId="991369245">
    <w:abstractNumId w:val="2"/>
  </w:num>
  <w:num w:numId="8" w16cid:durableId="236089372">
    <w:abstractNumId w:val="1"/>
  </w:num>
  <w:num w:numId="9" w16cid:durableId="1825664574">
    <w:abstractNumId w:val="0"/>
  </w:num>
  <w:num w:numId="10" w16cid:durableId="1045451937">
    <w:abstractNumId w:val="9"/>
  </w:num>
  <w:num w:numId="11" w16cid:durableId="14318576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D22"/>
    <w:rsid w:val="008E0AB6"/>
    <w:rsid w:val="00AA1D8D"/>
    <w:rsid w:val="00B47730"/>
    <w:rsid w:val="00CB0664"/>
    <w:rsid w:val="00E56FAA"/>
    <w:rsid w:val="00FC693F"/>
    <w:rsid w:val="00FF6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833F2"/>
  <w14:defaultImageDpi w14:val="300"/>
  <w15:docId w15:val="{696442E1-42C8-4D48-9CBC-7E1770175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FF6DAF"/>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perarasu s</cp:lastModifiedBy>
  <cp:revision>2</cp:revision>
  <dcterms:created xsi:type="dcterms:W3CDTF">2013-12-23T23:15:00Z</dcterms:created>
  <dcterms:modified xsi:type="dcterms:W3CDTF">2026-07-30T09:14:00Z</dcterms:modified>
  <cp:category/>
</cp:coreProperties>
</file>